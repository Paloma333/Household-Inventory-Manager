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家庭库存管理产品 PRD</w:t>
      </w:r>
    </w:p>
    <w:p>
      <w:pPr>
        <w:jc w:val="center"/>
      </w:pPr>
      <w:r>
        <w:rPr>
          <w:i/>
          <w:sz w:val="24"/>
        </w:rPr>
        <w:t>AI-native Household Inventory · MVP v1.0</w:t>
      </w:r>
    </w:p>
    <w:p>
      <w:r>
        <w:t>文档用途：可直接用于 Vibe Coding / 开发拆解 / 作品集项目管理。</w:t>
      </w:r>
    </w:p>
    <w:p>
      <w:r>
        <w:t>产品形态：微信小程序为主，Web App 为海外/跨平台入口；统一后端、数据库与 AI 服务。</w:t>
      </w:r>
    </w:p>
    <w:p>
      <w:r>
        <w:t>设计原则：治愈、轻量、真实可用；AI 降低输入成本，人负责确认不确定信息。</w:t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t>一个 AI-native 的个人/家庭物品管理工具。用户通过拍小票、网购截图、拍照识物或手动输入，低成本建立并持续维护家庭库存；系统通过 AI 识别、分类、重复购买检测、库存更新和补货提醒，让“知道家里有什么”变得轻松。</w:t>
      </w:r>
    </w:p>
    <w:p>
      <w:pPr>
        <w:pStyle w:val="Heading2"/>
      </w:pPr>
      <w:r>
        <w:t>1.2 核心价值</w:t>
      </w:r>
    </w:p>
    <w:p>
      <w:pPr>
        <w:pStyle w:val="ListBullet"/>
      </w:pPr>
      <w:r>
        <w:t>对用户：减少手动记录库存的麻烦，让库存更容易被建立、更新和查询。</w:t>
      </w:r>
    </w:p>
    <w:p>
      <w:pPr>
        <w:pStyle w:val="ListBullet"/>
      </w:pPr>
      <w:r>
        <w:t>对产品：通过 AI 处理图片/文本输入，通过人工二次确认保证关键数据质量。</w:t>
      </w:r>
    </w:p>
    <w:p>
      <w:pPr>
        <w:pStyle w:val="ListBullet"/>
      </w:pPr>
      <w:r>
        <w:t>对作品集：形成完整的 AI Product 闭环：输入 → AI 识别 → Human-in-the-loop → 数据入库 → 库存状态变化 → 再购买 → 数据反馈。</w:t>
      </w:r>
    </w:p>
    <w:p>
      <w:pPr>
        <w:pStyle w:val="Heading2"/>
      </w:pPr>
      <w:r>
        <w:t>1.3 产品气质</w:t>
      </w:r>
    </w:p>
    <w:p>
      <w:pPr>
        <w:pStyle w:val="ListBullet"/>
      </w:pPr>
      <w:r>
        <w:t>视觉关键词：治愈、自然、轻松、生活感；参考 Animal Crossing 的“照顾自己的小家”精神，但不直接复刻 IP/UI。</w:t>
      </w:r>
    </w:p>
    <w:p>
      <w:pPr>
        <w:pStyle w:val="ListBullet"/>
      </w:pPr>
      <w:r>
        <w:t>文案原则：温和、有一点人格感，但不过度卖萌；避免“宝宝/主人”等幼稚表达。</w:t>
      </w:r>
    </w:p>
    <w:p>
      <w:pPr>
        <w:pStyle w:val="ListBullet"/>
      </w:pPr>
      <w:r>
        <w:t>建议视觉方向：米白、木质、浅绿色、手绘感图标、轻量圆角和自然材质感。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MVP 目标</w:t>
      </w:r>
    </w:p>
    <w:p>
      <w:pPr>
        <w:pStyle w:val="ListBullet"/>
      </w:pPr>
      <w:r>
        <w:t>用户可以在 3 分钟左右完成第一次库存建立。</w:t>
      </w:r>
    </w:p>
    <w:p>
      <w:pPr>
        <w:pStyle w:val="ListBullet"/>
      </w:pPr>
      <w:r>
        <w:t>用户可以通过 AI 快速录入小票/购物截图中的商品。</w:t>
      </w:r>
    </w:p>
    <w:p>
      <w:pPr>
        <w:pStyle w:val="ListBullet"/>
      </w:pPr>
      <w:r>
        <w:t>AI 结果必须可人工修改，尤其是数量、包装内数量和分类。</w:t>
      </w:r>
    </w:p>
    <w:p>
      <w:pPr>
        <w:pStyle w:val="ListBullet"/>
      </w:pPr>
      <w:r>
        <w:t>用户可以查看、搜索、分类管理当前库存。</w:t>
      </w:r>
    </w:p>
    <w:p>
      <w:pPr>
        <w:pStyle w:val="ListBullet"/>
      </w:pPr>
      <w:r>
        <w:t>再次购买同一商品时，系统能够检测已有库存并询问旧库存状态。</w:t>
      </w:r>
    </w:p>
    <w:p>
      <w:pPr>
        <w:pStyle w:val="ListBullet"/>
      </w:pPr>
      <w:r>
        <w:t>形成至少一次完整的“购买 → 入库 → 再购买 → 库存更新”闭环。</w:t>
      </w:r>
    </w:p>
    <w:p>
      <w:pPr>
        <w:pStyle w:val="ListBullet"/>
      </w:pPr>
      <w:r>
        <w:t>产品真实上线，并从首批真实用户中收集使用数据。</w:t>
      </w:r>
    </w:p>
    <w:p>
      <w:pPr>
        <w:pStyle w:val="Heading2"/>
      </w:pPr>
      <w:r>
        <w:t>2.2 MVP 非目标</w:t>
      </w:r>
    </w:p>
    <w:p>
      <w:pPr>
        <w:pStyle w:val="ListBullet"/>
      </w:pPr>
      <w:r>
        <w:t>多人家庭协作/复杂权限</w:t>
      </w:r>
    </w:p>
    <w:p>
      <w:pPr>
        <w:pStyle w:val="ListBullet"/>
      </w:pPr>
      <w:r>
        <w:t>自动读取淘宝/京东等平台订单</w:t>
      </w:r>
    </w:p>
    <w:p>
      <w:pPr>
        <w:pStyle w:val="ListBullet"/>
      </w:pPr>
      <w:r>
        <w:t>自动下单</w:t>
      </w:r>
    </w:p>
    <w:p>
      <w:pPr>
        <w:pStyle w:val="ListBullet"/>
      </w:pPr>
      <w:r>
        <w:t>AI 预测消费量</w:t>
      </w:r>
    </w:p>
    <w:p>
      <w:pPr>
        <w:pStyle w:val="ListBullet"/>
      </w:pPr>
      <w:r>
        <w:t>自动判断食品是否变质</w:t>
      </w:r>
    </w:p>
    <w:p>
      <w:pPr>
        <w:pStyle w:val="ListBullet"/>
      </w:pPr>
      <w:r>
        <w:t>复杂消费分析 Dashboard</w:t>
      </w:r>
    </w:p>
    <w:p>
      <w:pPr>
        <w:pStyle w:val="ListBullet"/>
      </w:pPr>
      <w:r>
        <w:t>高度游戏化的家园/养成系统</w:t>
      </w:r>
    </w:p>
    <w:p>
      <w:pPr>
        <w:pStyle w:val="Heading1"/>
      </w:pPr>
      <w:r>
        <w:t>3. 用户与核心场景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用户问题</w:t>
            </w:r>
          </w:p>
        </w:tc>
        <w:tc>
          <w:tcPr>
            <w:tcW w:type="dxa" w:w="3408"/>
          </w:tcPr>
          <w:p>
            <w:r>
              <w:rPr>
                <w:b/>
              </w:rPr>
              <w:t>产品解决方案</w:t>
            </w:r>
          </w:p>
        </w:tc>
      </w:tr>
      <w:tr>
        <w:tc>
          <w:tcPr>
            <w:tcW w:type="dxa" w:w="3408"/>
            <w:vAlign w:val="center"/>
          </w:tcPr>
          <w:p>
            <w:r>
              <w:t>购买后入库</w:t>
            </w:r>
          </w:p>
        </w:tc>
        <w:tc>
          <w:tcPr>
            <w:tcW w:type="dxa" w:w="3408"/>
            <w:vAlign w:val="center"/>
          </w:tcPr>
          <w:p>
            <w:r>
              <w:t>不想逐件手动输入</w:t>
            </w:r>
          </w:p>
        </w:tc>
        <w:tc>
          <w:tcPr>
            <w:tcW w:type="dxa" w:w="3408"/>
            <w:vAlign w:val="center"/>
          </w:tcPr>
          <w:p>
            <w:r>
              <w:t>拍小票/截图，AI 提取商品</w:t>
            </w:r>
          </w:p>
        </w:tc>
      </w:tr>
      <w:tr>
        <w:tc>
          <w:tcPr>
            <w:tcW w:type="dxa" w:w="3408"/>
            <w:vAlign w:val="center"/>
          </w:tcPr>
          <w:p>
            <w:r>
              <w:t>数量不确定</w:t>
            </w:r>
          </w:p>
        </w:tc>
        <w:tc>
          <w:tcPr>
            <w:tcW w:type="dxa" w:w="3408"/>
            <w:vAlign w:val="center"/>
          </w:tcPr>
          <w:p>
            <w:r>
              <w:t>小票常只有“1提/1箱”，无法知道包装内数量</w:t>
            </w:r>
          </w:p>
        </w:tc>
        <w:tc>
          <w:tcPr>
            <w:tcW w:type="dxa" w:w="3408"/>
            <w:vAlign w:val="center"/>
          </w:tcPr>
          <w:p>
            <w:r>
              <w:t>AI 给出候选值，用户二次确认</w:t>
            </w:r>
          </w:p>
        </w:tc>
      </w:tr>
      <w:tr>
        <w:tc>
          <w:tcPr>
            <w:tcW w:type="dxa" w:w="3408"/>
            <w:vAlign w:val="center"/>
          </w:tcPr>
          <w:p>
            <w:r>
              <w:t>查看库存</w:t>
            </w:r>
          </w:p>
        </w:tc>
        <w:tc>
          <w:tcPr>
            <w:tcW w:type="dxa" w:w="3408"/>
            <w:vAlign w:val="center"/>
          </w:tcPr>
          <w:p>
            <w:r>
              <w:t>不知道家里还有什么</w:t>
            </w:r>
          </w:p>
        </w:tc>
        <w:tc>
          <w:tcPr>
            <w:tcW w:type="dxa" w:w="3408"/>
            <w:vAlign w:val="center"/>
          </w:tcPr>
          <w:p>
            <w:r>
              <w:t>按分类浏览 + 搜索 + 当前数量</w:t>
            </w:r>
          </w:p>
        </w:tc>
      </w:tr>
      <w:tr>
        <w:tc>
          <w:tcPr>
            <w:tcW w:type="dxa" w:w="3408"/>
            <w:vAlign w:val="center"/>
          </w:tcPr>
          <w:p>
            <w:r>
              <w:t>再次购买</w:t>
            </w:r>
          </w:p>
        </w:tc>
        <w:tc>
          <w:tcPr>
            <w:tcW w:type="dxa" w:w="3408"/>
            <w:vAlign w:val="center"/>
          </w:tcPr>
          <w:p>
            <w:r>
              <w:t>系统不知道旧库存是否已用完</w:t>
            </w:r>
          </w:p>
        </w:tc>
        <w:tc>
          <w:tcPr>
            <w:tcW w:type="dxa" w:w="3408"/>
            <w:vAlign w:val="center"/>
          </w:tcPr>
          <w:p>
            <w:r>
              <w:t>匹配已有商品并询问旧库存状态</w:t>
            </w:r>
          </w:p>
        </w:tc>
      </w:tr>
      <w:tr>
        <w:tc>
          <w:tcPr>
            <w:tcW w:type="dxa" w:w="3408"/>
            <w:vAlign w:val="center"/>
          </w:tcPr>
          <w:p>
            <w:r>
              <w:t>快用完</w:t>
            </w:r>
          </w:p>
        </w:tc>
        <w:tc>
          <w:tcPr>
            <w:tcW w:type="dxa" w:w="3408"/>
            <w:vAlign w:val="center"/>
          </w:tcPr>
          <w:p>
            <w:r>
              <w:t>无法及时发现需要补货的物品</w:t>
            </w:r>
          </w:p>
        </w:tc>
        <w:tc>
          <w:tcPr>
            <w:tcW w:type="dxa" w:w="3408"/>
            <w:vAlign w:val="center"/>
          </w:tcPr>
          <w:p>
            <w:r>
              <w:t>低库存/已用完状态 + 补货清单</w:t>
            </w:r>
          </w:p>
        </w:tc>
      </w:tr>
      <w:tr>
        <w:tc>
          <w:tcPr>
            <w:tcW w:type="dxa" w:w="3408"/>
            <w:vAlign w:val="center"/>
          </w:tcPr>
          <w:p>
            <w:r>
              <w:t>冰箱/柜子盘点</w:t>
            </w:r>
          </w:p>
        </w:tc>
        <w:tc>
          <w:tcPr>
            <w:tcW w:type="dxa" w:w="3408"/>
            <w:vAlign w:val="center"/>
          </w:tcPr>
          <w:p>
            <w:r>
              <w:t>一次性录入很多物品很麻烦</w:t>
            </w:r>
          </w:p>
        </w:tc>
        <w:tc>
          <w:tcPr>
            <w:tcW w:type="dxa" w:w="3408"/>
            <w:vAlign w:val="center"/>
          </w:tcPr>
          <w:p>
            <w:r>
              <w:t>拍照识物，AI 发现候选物品后人工确认</w:t>
            </w:r>
          </w:p>
        </w:tc>
      </w:tr>
    </w:tbl>
    <w:p>
      <w:pPr>
        <w:pStyle w:val="Heading1"/>
      </w:pPr>
      <w:r>
        <w:t>4.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556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556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MVP</w:t>
            </w:r>
          </w:p>
        </w:tc>
      </w:tr>
      <w:tr>
        <w:tc>
          <w:tcPr>
            <w:tcW w:type="dxa" w:w="2556"/>
            <w:vAlign w:val="center"/>
          </w:tcPr>
          <w:p>
            <w:r>
              <w:t>添加物品</w:t>
            </w:r>
          </w:p>
        </w:tc>
        <w:tc>
          <w:tcPr>
            <w:tcW w:type="dxa" w:w="2556"/>
            <w:vAlign w:val="center"/>
          </w:tcPr>
          <w:p>
            <w:r>
              <w:t>拍小票识别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添加物品</w:t>
            </w:r>
          </w:p>
        </w:tc>
        <w:tc>
          <w:tcPr>
            <w:tcW w:type="dxa" w:w="2556"/>
            <w:vAlign w:val="center"/>
          </w:tcPr>
          <w:p>
            <w:r>
              <w:t>上传网购截图识别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添加物品</w:t>
            </w:r>
          </w:p>
        </w:tc>
        <w:tc>
          <w:tcPr>
            <w:tcW w:type="dxa" w:w="2556"/>
            <w:vAlign w:val="center"/>
          </w:tcPr>
          <w:p>
            <w:r>
              <w:t>手动输入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添加物品</w:t>
            </w:r>
          </w:p>
        </w:tc>
        <w:tc>
          <w:tcPr>
            <w:tcW w:type="dxa" w:w="2556"/>
            <w:vAlign w:val="center"/>
          </w:tcPr>
          <w:p>
            <w:r>
              <w:t>拍照识物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可做简化版</w:t>
            </w:r>
          </w:p>
        </w:tc>
      </w:tr>
      <w:tr>
        <w:tc>
          <w:tcPr>
            <w:tcW w:type="dxa" w:w="2556"/>
            <w:vAlign w:val="center"/>
          </w:tcPr>
          <w:p>
            <w:r>
              <w:t>AI</w:t>
            </w:r>
          </w:p>
        </w:tc>
        <w:tc>
          <w:tcPr>
            <w:tcW w:type="dxa" w:w="2556"/>
            <w:vAlign w:val="center"/>
          </w:tcPr>
          <w:p>
            <w:r>
              <w:t>商品名称/品牌/数量/单位/分类识别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AI</w:t>
            </w:r>
          </w:p>
        </w:tc>
        <w:tc>
          <w:tcPr>
            <w:tcW w:type="dxa" w:w="2556"/>
            <w:vAlign w:val="center"/>
          </w:tcPr>
          <w:p>
            <w:r>
              <w:t>低置信度提示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确认</w:t>
            </w:r>
          </w:p>
        </w:tc>
        <w:tc>
          <w:tcPr>
            <w:tcW w:type="dxa" w:w="2556"/>
            <w:vAlign w:val="center"/>
          </w:tcPr>
          <w:p>
            <w:r>
              <w:t>识别结果二次确认/编辑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库存</w:t>
            </w:r>
          </w:p>
        </w:tc>
        <w:tc>
          <w:tcPr>
            <w:tcW w:type="dxa" w:w="2556"/>
            <w:vAlign w:val="center"/>
          </w:tcPr>
          <w:p>
            <w:r>
              <w:t>分类列表/搜索/详情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库存</w:t>
            </w:r>
          </w:p>
        </w:tc>
        <w:tc>
          <w:tcPr>
            <w:tcW w:type="dxa" w:w="2556"/>
            <w:vAlign w:val="center"/>
          </w:tcPr>
          <w:p>
            <w:r>
              <w:t>+/- 调整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库存</w:t>
            </w:r>
          </w:p>
        </w:tc>
        <w:tc>
          <w:tcPr>
            <w:tcW w:type="dxa" w:w="2556"/>
            <w:vAlign w:val="center"/>
          </w:tcPr>
          <w:p>
            <w:r>
              <w:t>库存变化记录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重复购买</w:t>
            </w:r>
          </w:p>
        </w:tc>
        <w:tc>
          <w:tcPr>
            <w:tcW w:type="dxa" w:w="2556"/>
            <w:vAlign w:val="center"/>
          </w:tcPr>
          <w:p>
            <w:r>
              <w:t>已有商品匹配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重复购买</w:t>
            </w:r>
          </w:p>
        </w:tc>
        <w:tc>
          <w:tcPr>
            <w:tcW w:type="dxa" w:w="2556"/>
            <w:vAlign w:val="center"/>
          </w:tcPr>
          <w:p>
            <w:r>
              <w:t>询问旧库存是否用完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补货</w:t>
            </w:r>
          </w:p>
        </w:tc>
        <w:tc>
          <w:tcPr>
            <w:tcW w:type="dxa" w:w="2556"/>
            <w:vAlign w:val="center"/>
          </w:tcPr>
          <w:p>
            <w:r>
              <w:t>已用完/低库存提醒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过期</w:t>
            </w:r>
          </w:p>
        </w:tc>
        <w:tc>
          <w:tcPr>
            <w:tcW w:type="dxa" w:w="2556"/>
            <w:vAlign w:val="center"/>
          </w:tcPr>
          <w:p>
            <w:r>
              <w:t>保质期识别/提醒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可选</w:t>
            </w:r>
          </w:p>
        </w:tc>
      </w:tr>
      <w:tr>
        <w:tc>
          <w:tcPr>
            <w:tcW w:type="dxa" w:w="2556"/>
            <w:vAlign w:val="center"/>
          </w:tcPr>
          <w:p>
            <w:r>
              <w:t>数据</w:t>
            </w:r>
          </w:p>
        </w:tc>
        <w:tc>
          <w:tcPr>
            <w:tcW w:type="dxa" w:w="2556"/>
            <w:vAlign w:val="center"/>
          </w:tcPr>
          <w:p>
            <w:r>
              <w:t>核心事件埋点</w:t>
            </w:r>
          </w:p>
        </w:tc>
        <w:tc>
          <w:tcPr>
            <w:tcW w:type="dxa" w:w="2556"/>
            <w:vAlign w:val="center"/>
          </w:tcPr>
          <w:p>
            <w:r>
              <w:t>P0</w:t>
            </w:r>
          </w:p>
        </w:tc>
        <w:tc>
          <w:tcPr>
            <w:tcW w:type="dxa" w:w="2556"/>
            <w:vAlign w:val="center"/>
          </w:tcPr>
          <w:p>
            <w: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>
              <w:t>Web</w:t>
            </w:r>
          </w:p>
        </w:tc>
        <w:tc>
          <w:tcPr>
            <w:tcW w:type="dxa" w:w="2556"/>
            <w:vAlign w:val="center"/>
          </w:tcPr>
          <w:p>
            <w:r>
              <w:t>与小程序共用后端的可用 Web 入口</w:t>
            </w:r>
          </w:p>
        </w:tc>
        <w:tc>
          <w:tcPr>
            <w:tcW w:type="dxa" w:w="2556"/>
            <w:vAlign w:val="center"/>
          </w:tcPr>
          <w:p>
            <w:r>
              <w:t>P1</w:t>
            </w:r>
          </w:p>
        </w:tc>
        <w:tc>
          <w:tcPr>
            <w:tcW w:type="dxa" w:w="2556"/>
            <w:vAlign w:val="center"/>
          </w:tcPr>
          <w:p>
            <w:r>
              <w:t>建议同步做简版</w:t>
            </w:r>
          </w:p>
        </w:tc>
      </w:tr>
    </w:tbl>
    <w:p>
      <w:pPr>
        <w:pStyle w:val="Heading1"/>
      </w:pPr>
      <w:r>
        <w:t>5. 信息架构</w:t>
      </w:r>
    </w:p>
    <w:p>
      <w:r>
        <w:t>底部导航建议：</w:t>
      </w:r>
    </w:p>
    <w:p>
      <w:pPr>
        <w:pStyle w:val="ListBullet"/>
      </w:pPr>
      <w:r>
        <w:t>首页 / 我的小家：库存概览、低库存、最近变化。</w:t>
      </w:r>
    </w:p>
    <w:p>
      <w:pPr>
        <w:pStyle w:val="ListBullet"/>
      </w:pPr>
      <w:r>
        <w:t>添加：拍小票、购物截图、拍照识物、手动输入。</w:t>
      </w:r>
    </w:p>
    <w:p>
      <w:pPr>
        <w:pStyle w:val="ListBullet"/>
      </w:pPr>
      <w:r>
        <w:t>库存：全部/分类/搜索/商品详情。</w:t>
      </w:r>
    </w:p>
    <w:p>
      <w:pPr>
        <w:pStyle w:val="ListBullet"/>
      </w:pPr>
      <w:r>
        <w:t>补货：已用完、即将用完、可生成购物清单。</w:t>
      </w:r>
    </w:p>
    <w:p>
      <w:pPr>
        <w:pStyle w:val="ListBullet"/>
      </w:pPr>
      <w:r>
        <w:t>我的：账户、数据、反馈、关于。</w:t>
      </w:r>
    </w:p>
    <w:p>
      <w:r>
        <w:t>MVP 可将“补货”作为首页中的入口，减少导航复杂度。</w:t>
      </w:r>
    </w:p>
    <w:p>
      <w:pPr>
        <w:pStyle w:val="Heading1"/>
      </w:pPr>
      <w:r>
        <w:t>6. 核心用户流程</w:t>
      </w:r>
    </w:p>
    <w:p>
      <w:pPr>
        <w:pStyle w:val="Heading2"/>
      </w:pPr>
      <w:r>
        <w:t>6.1 AI 小票/截图入库</w:t>
      </w:r>
    </w:p>
    <w:p>
      <w:pPr>
        <w:pStyle w:val="ListNumber"/>
      </w:pPr>
      <w:r>
        <w:t>用户点击“＋ 添加”。</w:t>
      </w:r>
    </w:p>
    <w:p>
      <w:pPr>
        <w:pStyle w:val="ListNumber"/>
      </w:pPr>
      <w:r>
        <w:t>选择“拍小票”或“上传购物截图”。</w:t>
      </w:r>
    </w:p>
    <w:p>
      <w:pPr>
        <w:pStyle w:val="ListNumber"/>
      </w:pPr>
      <w:r>
        <w:t>上传图片，显示处理中状态。</w:t>
      </w:r>
    </w:p>
    <w:p>
      <w:pPr>
        <w:pStyle w:val="ListNumber"/>
      </w:pPr>
      <w:r>
        <w:t>AI 识别商品列表，并返回结构化结果。</w:t>
      </w:r>
    </w:p>
    <w:p>
      <w:pPr>
        <w:pStyle w:val="ListNumber"/>
      </w:pPr>
      <w:r>
        <w:t>系统根据置信度标记需确认字段。</w:t>
      </w:r>
    </w:p>
    <w:p>
      <w:pPr>
        <w:pStyle w:val="ListNumber"/>
      </w:pPr>
      <w:r>
        <w:t>用户逐项确认/修改商品名、数量、单位、包装内数量、分类、保质期。</w:t>
      </w:r>
    </w:p>
    <w:p>
      <w:pPr>
        <w:pStyle w:val="ListNumber"/>
      </w:pPr>
      <w:r>
        <w:t>确认后写入库存；每项产生一条 inventory event。</w:t>
      </w:r>
    </w:p>
    <w:p>
      <w:pPr>
        <w:pStyle w:val="ListNumber"/>
      </w:pPr>
      <w:r>
        <w:t>显示成功反馈：“我发现了 X 样东西，已经放进你的小家啦。”</w:t>
      </w:r>
    </w:p>
    <w:p>
      <w:pPr>
        <w:pStyle w:val="Heading2"/>
      </w:pPr>
      <w:r>
        <w:t>6.2 拍照识物</w:t>
      </w:r>
    </w:p>
    <w:p>
      <w:pPr>
        <w:pStyle w:val="ListNumber"/>
      </w:pPr>
      <w:r>
        <w:t>用户拍摄冰箱/储物柜/桌面。</w:t>
      </w:r>
    </w:p>
    <w:p>
      <w:pPr>
        <w:pStyle w:val="ListNumber"/>
      </w:pPr>
      <w:r>
        <w:t>AI 返回候选物品，而不是直接视为准确库存。</w:t>
      </w:r>
    </w:p>
    <w:p>
      <w:pPr>
        <w:pStyle w:val="ListNumber"/>
      </w:pPr>
      <w:r>
        <w:t>用户勾选需要入库的物品。</w:t>
      </w:r>
    </w:p>
    <w:p>
      <w:pPr>
        <w:pStyle w:val="ListNumber"/>
      </w:pPr>
      <w:r>
        <w:t>每个物品补充/确认数量。</w:t>
      </w:r>
    </w:p>
    <w:p>
      <w:pPr>
        <w:pStyle w:val="ListNumber"/>
      </w:pPr>
      <w:r>
        <w:t>确认后入库。</w:t>
      </w:r>
    </w:p>
    <w:p>
      <w:r>
        <w:t>原则：视觉识别只负责“发现候选”，不要求模型准确推断无法从图片确定的数量。</w:t>
      </w:r>
    </w:p>
    <w:p>
      <w:pPr>
        <w:pStyle w:val="Heading2"/>
      </w:pPr>
      <w:r>
        <w:t>6.3 再次购买</w:t>
      </w:r>
    </w:p>
    <w:p>
      <w:pPr>
        <w:pStyle w:val="ListNumber"/>
      </w:pPr>
      <w:r>
        <w:t>新购买记录识别完成。</w:t>
      </w:r>
    </w:p>
    <w:p>
      <w:pPr>
        <w:pStyle w:val="ListNumber"/>
      </w:pPr>
      <w:r>
        <w:t>系统按标准化商品名/品牌/条码（如有）进行匹配。</w:t>
      </w:r>
    </w:p>
    <w:p>
      <w:pPr>
        <w:pStyle w:val="ListNumber"/>
      </w:pPr>
      <w:r>
        <w:t>若匹配到已有库存，弹出：“咦？你又买了这个！”</w:t>
      </w:r>
    </w:p>
    <w:p>
      <w:pPr>
        <w:pStyle w:val="ListNumber"/>
      </w:pPr>
      <w:r>
        <w:t>展示：原有库存、此次购买数量。</w:t>
      </w:r>
    </w:p>
    <w:p>
      <w:pPr>
        <w:pStyle w:val="ListNumber"/>
      </w:pPr>
      <w:r>
        <w:t>询问：“上次的 X 已经用完了吗？”</w:t>
      </w:r>
    </w:p>
    <w:p>
      <w:pPr>
        <w:pStyle w:val="ListNumber"/>
      </w:pPr>
      <w:r>
        <w:t>已用完 → 旧库存归零 + 新购买量入库。</w:t>
      </w:r>
    </w:p>
    <w:p>
      <w:pPr>
        <w:pStyle w:val="ListNumber"/>
      </w:pPr>
      <w:r>
        <w:t>还有剩余 → 用户填写/选择剩余数量 + 新购买量入库。</w:t>
      </w:r>
    </w:p>
    <w:p>
      <w:pPr>
        <w:pStyle w:val="ListNumber"/>
      </w:pPr>
      <w:r>
        <w:t>写入库存事件，并记录 duplicate_purchase_confirmation。</w:t>
      </w:r>
    </w:p>
    <w:p>
      <w:pPr>
        <w:pStyle w:val="Heading1"/>
      </w:pPr>
      <w:r>
        <w:t>7. 页面 PRD</w:t>
      </w:r>
    </w:p>
    <w:p>
      <w:pPr>
        <w:pStyle w:val="Heading2"/>
      </w:pPr>
      <w:r>
        <w:t>7.1 首页 / 我的小家</w:t>
      </w:r>
    </w:p>
    <w:p>
      <w:pPr>
        <w:pStyle w:val="ListBullet"/>
      </w:pPr>
      <w:r>
        <w:t>顶部：问候语 + 小家名称。</w:t>
      </w:r>
    </w:p>
    <w:p>
      <w:pPr>
        <w:pStyle w:val="ListBullet"/>
      </w:pPr>
      <w:r>
        <w:t>库存总量：当前有多少个库存单位/物品 SKU。</w:t>
      </w:r>
    </w:p>
    <w:p>
      <w:pPr>
        <w:pStyle w:val="ListBullet"/>
      </w:pPr>
      <w:r>
        <w:t>分类入口：食品饮料、家居清洁、个人护理、健康药品、衣物、家用电器、其他。</w:t>
      </w:r>
    </w:p>
    <w:p>
      <w:pPr>
        <w:pStyle w:val="ListBullet"/>
      </w:pPr>
      <w:r>
        <w:t>低库存卡片：已用完/即将用完。</w:t>
      </w:r>
    </w:p>
    <w:p>
      <w:pPr>
        <w:pStyle w:val="ListBullet"/>
      </w:pPr>
      <w:r>
        <w:t>最近变化：最近新增、消耗、调整。</w:t>
      </w:r>
    </w:p>
    <w:p>
      <w:pPr>
        <w:pStyle w:val="ListBullet"/>
      </w:pPr>
      <w:r>
        <w:t>主 CTA：＋ 添点东西。</w:t>
      </w:r>
    </w:p>
    <w:p>
      <w:pPr>
        <w:pStyle w:val="ListBullet"/>
      </w:pPr>
      <w:r>
        <w:t>空状态：鼓励用户完成第一次添加，而不是展示空白页面。</w:t>
      </w:r>
    </w:p>
    <w:p>
      <w:pPr>
        <w:pStyle w:val="Heading2"/>
      </w:pPr>
      <w:r>
        <w:t>7.2 添加页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511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>
              <w:t>📷 拍小票</w:t>
            </w:r>
          </w:p>
        </w:tc>
        <w:tc>
          <w:tcPr>
            <w:tcW w:type="dxa" w:w="5112"/>
            <w:vAlign w:val="center"/>
          </w:tcPr>
          <w:p>
            <w:r>
              <w:t>拍摄/上传小票，AI 提取商品</w:t>
            </w:r>
          </w:p>
        </w:tc>
      </w:tr>
      <w:tr>
        <w:tc>
          <w:tcPr>
            <w:tcW w:type="dxa" w:w="5112"/>
            <w:vAlign w:val="center"/>
          </w:tcPr>
          <w:p>
            <w:r>
              <w:t>🖼 上传购物截图</w:t>
            </w:r>
          </w:p>
        </w:tc>
        <w:tc>
          <w:tcPr>
            <w:tcW w:type="dxa" w:w="5112"/>
            <w:vAlign w:val="center"/>
          </w:tcPr>
          <w:p>
            <w:r>
              <w:t>识别网购订单/购物车截图</w:t>
            </w:r>
          </w:p>
        </w:tc>
      </w:tr>
      <w:tr>
        <w:tc>
          <w:tcPr>
            <w:tcW w:type="dxa" w:w="5112"/>
            <w:vAlign w:val="center"/>
          </w:tcPr>
          <w:p>
            <w:r>
              <w:t>📸 拍照识物</w:t>
            </w:r>
          </w:p>
        </w:tc>
        <w:tc>
          <w:tcPr>
            <w:tcW w:type="dxa" w:w="5112"/>
            <w:vAlign w:val="center"/>
          </w:tcPr>
          <w:p>
            <w:r>
              <w:t>识别冰箱/储物柜中的候选物品</w:t>
            </w:r>
          </w:p>
        </w:tc>
      </w:tr>
      <w:tr>
        <w:tc>
          <w:tcPr>
            <w:tcW w:type="dxa" w:w="5112"/>
            <w:vAlign w:val="center"/>
          </w:tcPr>
          <w:p>
            <w:r>
              <w:t>✏️ 手动添加</w:t>
            </w:r>
          </w:p>
        </w:tc>
        <w:tc>
          <w:tcPr>
            <w:tcW w:type="dxa" w:w="5112"/>
            <w:vAlign w:val="center"/>
          </w:tcPr>
          <w:p>
            <w:r>
              <w:t>名称、数量、单位、分类等</w:t>
            </w:r>
          </w:p>
        </w:tc>
      </w:tr>
    </w:tbl>
    <w:p>
      <w:pPr>
        <w:pStyle w:val="Heading2"/>
      </w:pPr>
      <w:r>
        <w:t>7.3 AI 确认页</w:t>
      </w:r>
    </w:p>
    <w:p>
      <w:pPr>
        <w:pStyle w:val="ListBullet"/>
      </w:pPr>
      <w:r>
        <w:t>每个识别结果以卡片展示。</w:t>
      </w:r>
    </w:p>
    <w:p>
      <w:pPr>
        <w:pStyle w:val="ListBullet"/>
      </w:pPr>
      <w:r>
        <w:t>字段：商品名、品牌、数量、单位、包装内数量、分类、保质期。</w:t>
      </w:r>
    </w:p>
    <w:p>
      <w:pPr>
        <w:pStyle w:val="ListBullet"/>
      </w:pPr>
      <w:r>
        <w:t>低置信度字段高亮并提示用户确认。</w:t>
      </w:r>
    </w:p>
    <w:p>
      <w:pPr>
        <w:pStyle w:val="ListBullet"/>
      </w:pPr>
      <w:r>
        <w:t>允许编辑/删除单条结果。</w:t>
      </w:r>
    </w:p>
    <w:p>
      <w:pPr>
        <w:pStyle w:val="ListBullet"/>
      </w:pPr>
      <w:r>
        <w:t>底部显示“确认放进小家”。</w:t>
      </w:r>
    </w:p>
    <w:p>
      <w:pPr>
        <w:pStyle w:val="Heading2"/>
      </w:pPr>
      <w:r>
        <w:t>7.4 库存页</w:t>
      </w:r>
    </w:p>
    <w:p>
      <w:pPr>
        <w:pStyle w:val="ListBullet"/>
      </w:pPr>
      <w:r>
        <w:t>搜索框。</w:t>
      </w:r>
    </w:p>
    <w:p>
      <w:pPr>
        <w:pStyle w:val="ListBullet"/>
      </w:pPr>
      <w:r>
        <w:t>分类 Tab/筛选。</w:t>
      </w:r>
    </w:p>
    <w:p>
      <w:pPr>
        <w:pStyle w:val="ListBullet"/>
      </w:pPr>
      <w:r>
        <w:t>商品卡：名称、当前数量、单位、分类、低库存状态。</w:t>
      </w:r>
    </w:p>
    <w:p>
      <w:pPr>
        <w:pStyle w:val="ListBullet"/>
      </w:pPr>
      <w:r>
        <w:t>支持 +/- 快速调整。</w:t>
      </w:r>
    </w:p>
    <w:p>
      <w:pPr>
        <w:pStyle w:val="ListBullet"/>
      </w:pPr>
      <w:r>
        <w:t>点击进入商品详情。</w:t>
      </w:r>
    </w:p>
    <w:p>
      <w:pPr>
        <w:pStyle w:val="Heading2"/>
      </w:pPr>
      <w:r>
        <w:t>7.5 商品详情</w:t>
      </w:r>
    </w:p>
    <w:p>
      <w:pPr>
        <w:pStyle w:val="ListBullet"/>
      </w:pPr>
      <w:r>
        <w:t>商品名称、品牌、分类、当前库存、单位。</w:t>
      </w:r>
    </w:p>
    <w:p>
      <w:pPr>
        <w:pStyle w:val="ListBullet"/>
      </w:pPr>
      <w:r>
        <w:t>购买/消耗/调整历史。</w:t>
      </w:r>
    </w:p>
    <w:p>
      <w:pPr>
        <w:pStyle w:val="ListBullet"/>
      </w:pPr>
      <w:r>
        <w:t>保质期（如有）。</w:t>
      </w:r>
    </w:p>
    <w:p>
      <w:pPr>
        <w:pStyle w:val="ListBullet"/>
      </w:pPr>
      <w:r>
        <w:t>库存阈值设置（P1）。</w:t>
      </w:r>
    </w:p>
    <w:p>
      <w:pPr>
        <w:pStyle w:val="Heading2"/>
      </w:pPr>
      <w:r>
        <w:t>7.6 重复购买确认弹窗</w:t>
      </w:r>
    </w:p>
    <w:p>
      <w:r>
        <w:t>推荐文案：</w:t>
      </w:r>
    </w:p>
    <w:p>
      <w:pPr>
        <w:pStyle w:val="ListBullet"/>
      </w:pPr>
      <w:r>
        <w:t>“咦？你又买了这个！”</w:t>
      </w:r>
    </w:p>
    <w:p>
      <w:pPr>
        <w:pStyle w:val="ListBullet"/>
      </w:pPr>
      <w:r>
        <w:t>“上次的清风抽纸，家里还剩 2 包。这次又带回来一提（6包）。”</w:t>
      </w:r>
    </w:p>
    <w:p>
      <w:pPr>
        <w:pStyle w:val="ListBullet"/>
      </w:pPr>
      <w:r>
        <w:t>按钮：已经用完啦 / 还剩一点</w:t>
      </w:r>
    </w:p>
    <w:p>
      <w:pPr>
        <w:pStyle w:val="ListBullet"/>
      </w:pPr>
      <w:r>
        <w:t>若选择“还剩一点”，输入剩余数量。</w:t>
      </w:r>
    </w:p>
    <w:p>
      <w:pPr>
        <w:pStyle w:val="Heading2"/>
      </w:pPr>
      <w:r>
        <w:t>7.7 补货清单</w:t>
      </w:r>
    </w:p>
    <w:p>
      <w:pPr>
        <w:pStyle w:val="ListBullet"/>
      </w:pPr>
      <w:r>
        <w:t>已用完。</w:t>
      </w:r>
    </w:p>
    <w:p>
      <w:pPr>
        <w:pStyle w:val="ListBullet"/>
      </w:pPr>
      <w:r>
        <w:t>即将用完。</w:t>
      </w:r>
    </w:p>
    <w:p>
      <w:pPr>
        <w:pStyle w:val="ListBullet"/>
      </w:pPr>
      <w:r>
        <w:t>一键生成购物清单。</w:t>
      </w:r>
    </w:p>
    <w:p>
      <w:pPr>
        <w:pStyle w:val="ListBullet"/>
      </w:pPr>
      <w:r>
        <w:t>支持勾选、取消和分享文本。</w:t>
      </w:r>
    </w:p>
    <w:p>
      <w:pPr>
        <w:pStyle w:val="Heading1"/>
      </w:pPr>
      <w:r>
        <w:t>8. 商品分类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一级分类</w:t>
            </w:r>
          </w:p>
        </w:tc>
        <w:tc>
          <w:tcPr>
            <w:tcW w:type="dxa" w:w="5112"/>
          </w:tcPr>
          <w:p>
            <w:r>
              <w:rPr>
                <w:b/>
              </w:rPr>
              <w:t>二级分类</w:t>
            </w:r>
          </w:p>
        </w:tc>
      </w:tr>
      <w:tr>
        <w:tc>
          <w:tcPr>
            <w:tcW w:type="dxa" w:w="5112"/>
            <w:vAlign w:val="center"/>
          </w:tcPr>
          <w:p>
            <w:r>
              <w:t>食品饮料</w:t>
            </w:r>
          </w:p>
        </w:tc>
        <w:tc>
          <w:tcPr>
            <w:tcW w:type="dxa" w:w="5112"/>
            <w:vAlign w:val="center"/>
          </w:tcPr>
          <w:p>
            <w:r>
              <w:t>水果、蔬菜、肉蛋、奶制品、饮料、零食、主食、调味品、速食</w:t>
            </w:r>
          </w:p>
        </w:tc>
      </w:tr>
      <w:tr>
        <w:tc>
          <w:tcPr>
            <w:tcW w:type="dxa" w:w="5112"/>
            <w:vAlign w:val="center"/>
          </w:tcPr>
          <w:p>
            <w:r>
              <w:t>家居清洁</w:t>
            </w:r>
          </w:p>
        </w:tc>
        <w:tc>
          <w:tcPr>
            <w:tcW w:type="dxa" w:w="5112"/>
            <w:vAlign w:val="center"/>
          </w:tcPr>
          <w:p>
            <w:r>
              <w:t>纸品、洗衣、清洁用品、厨房用品、垃圾处理</w:t>
            </w:r>
          </w:p>
        </w:tc>
      </w:tr>
      <w:tr>
        <w:tc>
          <w:tcPr>
            <w:tcW w:type="dxa" w:w="5112"/>
            <w:vAlign w:val="center"/>
          </w:tcPr>
          <w:p>
            <w:r>
              <w:t>个人护理</w:t>
            </w:r>
          </w:p>
        </w:tc>
        <w:tc>
          <w:tcPr>
            <w:tcW w:type="dxa" w:w="5112"/>
            <w:vAlign w:val="center"/>
          </w:tcPr>
          <w:p>
            <w:r>
              <w:t>洗护、口腔护理、女性护理、护肤</w:t>
            </w:r>
          </w:p>
        </w:tc>
      </w:tr>
      <w:tr>
        <w:tc>
          <w:tcPr>
            <w:tcW w:type="dxa" w:w="5112"/>
            <w:vAlign w:val="center"/>
          </w:tcPr>
          <w:p>
            <w:r>
              <w:t>健康药品</w:t>
            </w:r>
          </w:p>
        </w:tc>
        <w:tc>
          <w:tcPr>
            <w:tcW w:type="dxa" w:w="5112"/>
            <w:vAlign w:val="center"/>
          </w:tcPr>
          <w:p>
            <w:r>
              <w:t>常用药、保健/护理用品（仅作物品记录，不提供医疗建议）</w:t>
            </w:r>
          </w:p>
        </w:tc>
      </w:tr>
      <w:tr>
        <w:tc>
          <w:tcPr>
            <w:tcW w:type="dxa" w:w="5112"/>
            <w:vAlign w:val="center"/>
          </w:tcPr>
          <w:p>
            <w:r>
              <w:t>衣物</w:t>
            </w:r>
          </w:p>
        </w:tc>
        <w:tc>
          <w:tcPr>
            <w:tcW w:type="dxa" w:w="5112"/>
            <w:vAlign w:val="center"/>
          </w:tcPr>
          <w:p>
            <w:r>
              <w:t>上衣、下装、内衣、鞋包、其他</w:t>
            </w:r>
          </w:p>
        </w:tc>
      </w:tr>
      <w:tr>
        <w:tc>
          <w:tcPr>
            <w:tcW w:type="dxa" w:w="5112"/>
            <w:vAlign w:val="center"/>
          </w:tcPr>
          <w:p>
            <w:r>
              <w:t>家用电器</w:t>
            </w:r>
          </w:p>
        </w:tc>
        <w:tc>
          <w:tcPr>
            <w:tcW w:type="dxa" w:w="5112"/>
            <w:vAlign w:val="center"/>
          </w:tcPr>
          <w:p>
            <w:r>
              <w:t>厨房电器、清洁电器、数码小电器、其他</w:t>
            </w:r>
          </w:p>
        </w:tc>
      </w:tr>
      <w:tr>
        <w:tc>
          <w:tcPr>
            <w:tcW w:type="dxa" w:w="5112"/>
            <w:vAlign w:val="center"/>
          </w:tcPr>
          <w:p>
            <w:r>
              <w:t>其他</w:t>
            </w:r>
          </w:p>
        </w:tc>
        <w:tc>
          <w:tcPr>
            <w:tcW w:type="dxa" w:w="5112"/>
            <w:vAlign w:val="center"/>
          </w:tcPr>
          <w:p>
            <w:r>
              <w:t>其他</w:t>
            </w:r>
          </w:p>
        </w:tc>
      </w:tr>
    </w:tbl>
    <w:p>
      <w:r>
        <w:t>分类必须允许用户修改。AI 默认分类不是最终事实。</w:t>
      </w:r>
    </w:p>
    <w:p>
      <w:pPr>
        <w:pStyle w:val="Heading1"/>
      </w:pPr>
      <w:r>
        <w:t>9. AI 设计</w:t>
      </w:r>
    </w:p>
    <w:p>
      <w:pPr>
        <w:pStyle w:val="Heading2"/>
      </w:pPr>
      <w:r>
        <w:t>9.1 AI 输入</w:t>
      </w:r>
    </w:p>
    <w:p>
      <w:pPr>
        <w:pStyle w:val="ListBullet"/>
      </w:pPr>
      <w:r>
        <w:t>图片：小票、网购截图、冰箱/储物柜照片。</w:t>
      </w:r>
    </w:p>
    <w:p>
      <w:pPr>
        <w:pStyle w:val="ListBullet"/>
      </w:pPr>
      <w:r>
        <w:t>手动文本：商品名。</w:t>
      </w:r>
    </w:p>
    <w:p>
      <w:pPr>
        <w:pStyle w:val="Heading2"/>
      </w:pPr>
      <w:r>
        <w:t>9.2 AI 输出 Schema</w:t>
      </w:r>
    </w:p>
    <w:p>
      <w:r>
        <w:t>{</w:t>
        <w:br/>
        <w:t xml:space="preserve">  "items": [</w:t>
        <w:br/>
        <w:t xml:space="preserve">    {</w:t>
        <w:br/>
        <w:t xml:space="preserve">      "name": "清风原木纯品抽纸",</w:t>
        <w:br/>
        <w:t xml:space="preserve">      "brand": "清风",</w:t>
        <w:br/>
        <w:t xml:space="preserve">      "category": "家居清洁",</w:t>
        <w:br/>
        <w:t xml:space="preserve">      "subcategory": "纸品",</w:t>
        <w:br/>
        <w:t xml:space="preserve">      "quantity": 1,</w:t>
        <w:br/>
        <w:t xml:space="preserve">      "unit": "提",</w:t>
        <w:br/>
        <w:t xml:space="preserve">      "package_quantity": 6,</w:t>
        <w:br/>
        <w:t xml:space="preserve">      "expiry_date": null,</w:t>
        <w:br/>
        <w:t xml:space="preserve">      "confidence": {</w:t>
        <w:br/>
        <w:t xml:space="preserve">        "name": 0.96,</w:t>
        <w:br/>
        <w:t xml:space="preserve">        "quantity": 0.58,</w:t>
        <w:br/>
        <w:t xml:space="preserve">        "category": 0.94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9.3 AI Human-in-the-loop 原则</w:t>
      </w:r>
    </w:p>
    <w:p>
      <w:pPr>
        <w:pStyle w:val="ListBullet"/>
      </w:pPr>
      <w:r>
        <w:t>AI 不应声称无法确定的信息是确定事实。</w:t>
      </w:r>
    </w:p>
    <w:p>
      <w:pPr>
        <w:pStyle w:val="ListBullet"/>
      </w:pPr>
      <w:r>
        <w:t>数量、包装内数量、保质期等高风险字段需要更高确认优先级。</w:t>
      </w:r>
    </w:p>
    <w:p>
      <w:pPr>
        <w:pStyle w:val="ListBullet"/>
      </w:pPr>
      <w:r>
        <w:t>低置信度字段必须进入确认 UI。</w:t>
      </w:r>
    </w:p>
    <w:p>
      <w:pPr>
        <w:pStyle w:val="ListBullet"/>
      </w:pPr>
      <w:r>
        <w:t>用户最终确认结果写入 canonical item 数据，并用于后续匹配/分类。</w:t>
      </w:r>
    </w:p>
    <w:p>
      <w:pPr>
        <w:pStyle w:val="Heading2"/>
      </w:pPr>
      <w:r>
        <w:t>9.4 商品标准化/匹配</w:t>
      </w:r>
    </w:p>
    <w:p>
      <w:pPr>
        <w:pStyle w:val="ListBullet"/>
      </w:pPr>
      <w:r>
        <w:t>保存原始识别名称 raw_name。</w:t>
      </w:r>
    </w:p>
    <w:p>
      <w:pPr>
        <w:pStyle w:val="ListBullet"/>
      </w:pPr>
      <w:r>
        <w:t>生成标准商品名 canonical_name。</w:t>
      </w:r>
    </w:p>
    <w:p>
      <w:pPr>
        <w:pStyle w:val="ListBullet"/>
      </w:pPr>
      <w:r>
        <w:t>优先使用：标准化名称 + 品牌 + 规格；如有条码则优先条码。</w:t>
      </w:r>
    </w:p>
    <w:p>
      <w:pPr>
        <w:pStyle w:val="ListBullet"/>
      </w:pPr>
      <w:r>
        <w:t>用户确认后的商品映射进入 household-level product dictionary。</w:t>
      </w:r>
    </w:p>
    <w:p>
      <w:pPr>
        <w:pStyle w:val="Heading1"/>
      </w:pPr>
      <w:r>
        <w:t>10. 数据库设计 / 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表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users</w:t>
            </w:r>
          </w:p>
        </w:tc>
        <w:tc>
          <w:tcPr>
            <w:tcW w:type="dxa" w:w="3408"/>
            <w:vAlign w:val="center"/>
          </w:tcPr>
          <w:p>
            <w:r>
              <w:t>user_id, account_id, platform, created_at, last_active_at</w:t>
            </w:r>
          </w:p>
        </w:tc>
        <w:tc>
          <w:tcPr>
            <w:tcW w:type="dxa" w:w="3408"/>
            <w:vAlign w:val="center"/>
          </w:tcPr>
          <w:p>
            <w:r>
              <w:t>用户</w:t>
            </w:r>
          </w:p>
        </w:tc>
      </w:tr>
      <w:tr>
        <w:tc>
          <w:tcPr>
            <w:tcW w:type="dxa" w:w="3408"/>
            <w:vAlign w:val="center"/>
          </w:tcPr>
          <w:p>
            <w:r>
              <w:t>households</w:t>
            </w:r>
          </w:p>
        </w:tc>
        <w:tc>
          <w:tcPr>
            <w:tcW w:type="dxa" w:w="3408"/>
            <w:vAlign w:val="center"/>
          </w:tcPr>
          <w:p>
            <w:r>
              <w:t>household_id, owner_id, name, created_at</w:t>
            </w:r>
          </w:p>
        </w:tc>
        <w:tc>
          <w:tcPr>
            <w:tcW w:type="dxa" w:w="3408"/>
            <w:vAlign w:val="center"/>
          </w:tcPr>
          <w:p>
            <w:r>
              <w:t>家庭/小家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items</w:t>
            </w:r>
          </w:p>
        </w:tc>
        <w:tc>
          <w:tcPr>
            <w:tcW w:type="dxa" w:w="3408"/>
            <w:vAlign w:val="center"/>
          </w:tcPr>
          <w:p>
            <w:r>
              <w:t>item_id, household_id, canonical_name, raw_name, brand, category_id, quantity, unit, package_quantity, expiry_date, created_at, updated_at</w:t>
            </w:r>
          </w:p>
        </w:tc>
        <w:tc>
          <w:tcPr>
            <w:tcW w:type="dxa" w:w="3408"/>
            <w:vAlign w:val="center"/>
          </w:tcPr>
          <w:p>
            <w:r>
              <w:t>当前库存 SKU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categories</w:t>
            </w:r>
          </w:p>
        </w:tc>
        <w:tc>
          <w:tcPr>
            <w:tcW w:type="dxa" w:w="3408"/>
            <w:vAlign w:val="center"/>
          </w:tcPr>
          <w:p>
            <w:r>
              <w:t>category_id, parent_id, name, sort_order</w:t>
            </w:r>
          </w:p>
        </w:tc>
        <w:tc>
          <w:tcPr>
            <w:tcW w:type="dxa" w:w="3408"/>
            <w:vAlign w:val="center"/>
          </w:tcPr>
          <w:p>
            <w:r>
              <w:t>分类树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inventory_events</w:t>
            </w:r>
          </w:p>
        </w:tc>
        <w:tc>
          <w:tcPr>
            <w:tcW w:type="dxa" w:w="3408"/>
            <w:vAlign w:val="center"/>
          </w:tcPr>
          <w:p>
            <w:r>
              <w:t>event_id, item_id, user_id, event_type, quantity_change, previous_quantity, new_quantity, source, created_at</w:t>
            </w:r>
          </w:p>
        </w:tc>
        <w:tc>
          <w:tcPr>
            <w:tcW w:type="dxa" w:w="3408"/>
            <w:vAlign w:val="center"/>
          </w:tcPr>
          <w:p>
            <w:r>
              <w:t>库存变化流水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recognition_tasks</w:t>
            </w:r>
          </w:p>
        </w:tc>
        <w:tc>
          <w:tcPr>
            <w:tcW w:type="dxa" w:w="3408"/>
            <w:vAlign w:val="center"/>
          </w:tcPr>
          <w:p>
            <w:r>
              <w:t>recognition_id, user_id, source_type, image_url, status, model, processing_time, created_at</w:t>
            </w:r>
          </w:p>
        </w:tc>
        <w:tc>
          <w:tcPr>
            <w:tcW w:type="dxa" w:w="3408"/>
            <w:vAlign w:val="center"/>
          </w:tcPr>
          <w:p>
            <w:r>
              <w:t>AI识别任务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recognition_items</w:t>
            </w:r>
          </w:p>
        </w:tc>
        <w:tc>
          <w:tcPr>
            <w:tcW w:type="dxa" w:w="3408"/>
            <w:vAlign w:val="center"/>
          </w:tcPr>
          <w:p>
            <w:r>
              <w:t>recognition_item_id, recognition_id, raw_name, predicted_name, predicted_quantity, predicted_unit, confidence_json, final_name, final_quantity, corrected</w:t>
            </w:r>
          </w:p>
        </w:tc>
        <w:tc>
          <w:tcPr>
            <w:tcW w:type="dxa" w:w="3408"/>
            <w:vAlign w:val="center"/>
          </w:tcPr>
          <w:p>
            <w:r>
              <w:t>AI预测与最终结果对比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product_aliases</w:t>
            </w:r>
          </w:p>
        </w:tc>
        <w:tc>
          <w:tcPr>
            <w:tcW w:type="dxa" w:w="3408"/>
            <w:vAlign w:val="center"/>
          </w:tcPr>
          <w:p>
            <w:r>
              <w:t>alias_id, household_id, alias, canonical_item_id, created_at</w:t>
            </w:r>
          </w:p>
        </w:tc>
        <w:tc>
          <w:tcPr>
            <w:tcW w:type="dxa" w:w="3408"/>
            <w:vAlign w:val="center"/>
          </w:tcPr>
          <w:p>
            <w:r>
              <w:t>用户自己的商品词典</w:t>
            </w:r>
          </w:p>
        </w:tc>
      </w:tr>
      <w:tr>
        <w:tc>
          <w:tcPr>
            <w:tcW w:type="dxa" w:w="3408"/>
            <w:vAlign w:val="center"/>
          </w:tcPr>
          <w:p>
            <w:r>
              <w:t>low_stock_rules</w:t>
            </w:r>
          </w:p>
        </w:tc>
        <w:tc>
          <w:tcPr>
            <w:tcW w:type="dxa" w:w="3408"/>
            <w:vAlign w:val="center"/>
          </w:tcPr>
          <w:p>
            <w:r>
              <w:t>item_id, threshold, enabled</w:t>
            </w:r>
          </w:p>
        </w:tc>
        <w:tc>
          <w:tcPr>
            <w:tcW w:type="dxa" w:w="3408"/>
            <w:vAlign w:val="center"/>
          </w:tcPr>
          <w:p>
            <w:r>
              <w:t>低库存规则，P1</w:t>
            </w:r>
          </w:p>
        </w:tc>
      </w:tr>
      <w:tr>
        <w:tc>
          <w:tcPr>
            <w:tcW w:type="dxa" w:w="3408"/>
            <w:vAlign w:val="center"/>
          </w:tcPr>
          <w:p>
            <w:r>
              <w:t>events</w:t>
            </w:r>
          </w:p>
        </w:tc>
        <w:tc>
          <w:tcPr>
            <w:tcW w:type="dxa" w:w="3408"/>
            <w:vAlign w:val="center"/>
          </w:tcPr>
          <w:p>
            <w:r>
              <w:t>event_id, user_id, event_name, properties_json, timestamp</w:t>
            </w:r>
          </w:p>
        </w:tc>
        <w:tc>
          <w:tcPr>
            <w:tcW w:type="dxa" w:w="3408"/>
            <w:vAlign w:val="center"/>
          </w:tcPr>
          <w:p>
            <w:r>
              <w:t>产品埋点</w:t>
            </w:r>
          </w:p>
        </w:tc>
      </w:tr>
    </w:tbl>
    <w:p>
      <w:r>
        <w:t>建议所有库存变化都通过 inventory_events 记录；items.quantity 是当前快照。这样既方便查询，也方便分析和审计。</w:t>
      </w:r>
    </w:p>
    <w:p>
      <w:pPr>
        <w:pStyle w:val="Heading1"/>
      </w:pPr>
      <w:r>
        <w:t>11. 核心状态与业务规则</w:t>
      </w:r>
    </w:p>
    <w:p>
      <w:pPr>
        <w:pStyle w:val="Heading2"/>
      </w:pPr>
      <w:r>
        <w:t>11.1 库存计算</w:t>
      </w:r>
    </w:p>
    <w:p>
      <w:pPr>
        <w:pStyle w:val="ListBullet"/>
      </w:pPr>
      <w:r>
        <w:t>new_quantity = previous_quantity + quantity_change。</w:t>
      </w:r>
    </w:p>
    <w:p>
      <w:pPr>
        <w:pStyle w:val="ListBullet"/>
      </w:pPr>
      <w:r>
        <w:t>购买：quantity_change &gt; 0。</w:t>
      </w:r>
    </w:p>
    <w:p>
      <w:pPr>
        <w:pStyle w:val="ListBullet"/>
      </w:pPr>
      <w:r>
        <w:t>消耗：quantity_change &lt; 0。</w:t>
      </w:r>
    </w:p>
    <w:p>
      <w:pPr>
        <w:pStyle w:val="ListBullet"/>
      </w:pPr>
      <w:r>
        <w:t>删除/纠错也必须产生可追溯事件，不直接静默覆盖历史。</w:t>
      </w:r>
    </w:p>
    <w:p>
      <w:pPr>
        <w:pStyle w:val="Heading2"/>
      </w:pPr>
      <w:r>
        <w:t>11.2 重复购买</w:t>
      </w:r>
    </w:p>
    <w:p>
      <w:pPr>
        <w:pStyle w:val="ListBullet"/>
      </w:pPr>
      <w:r>
        <w:t>若匹配到已有 item 且 current_quantity &gt; 0，则触发重复购买确认。</w:t>
      </w:r>
    </w:p>
    <w:p>
      <w:pPr>
        <w:pStyle w:val="ListBullet"/>
      </w:pPr>
      <w:r>
        <w:t>选择“已用完”：previous_quantity → 0，再加本次购买量。</w:t>
      </w:r>
    </w:p>
    <w:p>
      <w:pPr>
        <w:pStyle w:val="ListBullet"/>
      </w:pPr>
      <w:r>
        <w:t>选择“还有剩余”：用户确认 remaining_quantity，最终库存 = remaining_quantity + 本次购买量。</w:t>
      </w:r>
    </w:p>
    <w:p>
      <w:pPr>
        <w:pStyle w:val="ListBullet"/>
      </w:pPr>
      <w:r>
        <w:t>若用户选择“不确定”，允许暂不合并或进入人工选择。</w:t>
      </w:r>
    </w:p>
    <w:p>
      <w:pPr>
        <w:pStyle w:val="Heading2"/>
      </w:pPr>
      <w:r>
        <w:t>11.3 AI 失败</w:t>
      </w:r>
    </w:p>
    <w:p>
      <w:pPr>
        <w:pStyle w:val="ListBullet"/>
      </w:pPr>
      <w:r>
        <w:t>图片模糊/无法识别：提示重新拍摄或手动添加。</w:t>
      </w:r>
    </w:p>
    <w:p>
      <w:pPr>
        <w:pStyle w:val="ListBullet"/>
      </w:pPr>
      <w:r>
        <w:t>部分识别成功：保留成功结果，不要求整张图片重新处理。</w:t>
      </w:r>
    </w:p>
    <w:p>
      <w:pPr>
        <w:pStyle w:val="ListBullet"/>
      </w:pPr>
      <w:r>
        <w:t>模型/API 超时：提供重试。</w:t>
      </w:r>
    </w:p>
    <w:p>
      <w:pPr>
        <w:pStyle w:val="Heading2"/>
      </w:pPr>
      <w:r>
        <w:t>11.4 重复商品但无法确定是否同款</w:t>
      </w:r>
    </w:p>
    <w:p>
      <w:pPr>
        <w:pStyle w:val="ListBullet"/>
      </w:pPr>
      <w:r>
        <w:t>展示候选匹配而非强制合并。</w:t>
      </w:r>
    </w:p>
    <w:p>
      <w:pPr>
        <w:pStyle w:val="ListBullet"/>
      </w:pPr>
      <w:r>
        <w:t>用户可选择“是同一种”/“不是”。</w:t>
      </w:r>
    </w:p>
    <w:p>
      <w:pPr>
        <w:pStyle w:val="Heading1"/>
      </w:pPr>
      <w:r>
        <w:t>12. 埋点与指标体系</w:t>
      </w:r>
    </w:p>
    <w:p>
      <w:pPr>
        <w:pStyle w:val="Heading2"/>
      </w:pPr>
      <w:r>
        <w:t>12.1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3408"/>
          </w:tcPr>
          <w:p>
            <w:r>
              <w:rPr>
                <w:b/>
              </w:rPr>
              <w:t>触发时机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关键属性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app_open</w:t>
            </w:r>
          </w:p>
        </w:tc>
        <w:tc>
          <w:tcPr>
            <w:tcW w:type="dxa" w:w="3408"/>
            <w:vAlign w:val="center"/>
          </w:tcPr>
          <w:p>
            <w:r>
              <w:t>打开产品</w:t>
            </w:r>
          </w:p>
        </w:tc>
        <w:tc>
          <w:tcPr>
            <w:tcW w:type="dxa" w:w="3408"/>
            <w:vAlign w:val="center"/>
          </w:tcPr>
          <w:p>
            <w:r>
              <w:t>platform, source</w:t>
            </w:r>
          </w:p>
        </w:tc>
      </w:tr>
      <w:tr>
        <w:tc>
          <w:tcPr>
            <w:tcW w:type="dxa" w:w="3408"/>
            <w:vAlign w:val="center"/>
          </w:tcPr>
          <w:p>
            <w:r>
              <w:t>add_started</w:t>
            </w:r>
          </w:p>
        </w:tc>
        <w:tc>
          <w:tcPr>
            <w:tcW w:type="dxa" w:w="3408"/>
            <w:vAlign w:val="center"/>
          </w:tcPr>
          <w:p>
            <w:r>
              <w:t>进入添加</w:t>
            </w:r>
          </w:p>
        </w:tc>
        <w:tc>
          <w:tcPr>
            <w:tcW w:type="dxa" w:w="3408"/>
            <w:vAlign w:val="center"/>
          </w:tcPr>
          <w:p>
            <w:r>
              <w:t>source_type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recognition_started</w:t>
            </w:r>
          </w:p>
        </w:tc>
        <w:tc>
          <w:tcPr>
            <w:tcW w:type="dxa" w:w="3408"/>
            <w:vAlign w:val="center"/>
          </w:tcPr>
          <w:p>
            <w:r>
              <w:t>开始 AI 识别</w:t>
            </w:r>
          </w:p>
        </w:tc>
        <w:tc>
          <w:tcPr>
            <w:tcW w:type="dxa" w:w="3408"/>
            <w:vAlign w:val="center"/>
          </w:tcPr>
          <w:p>
            <w:r>
              <w:t>source_type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recognition_completed</w:t>
            </w:r>
          </w:p>
        </w:tc>
        <w:tc>
          <w:tcPr>
            <w:tcW w:type="dxa" w:w="3408"/>
            <w:vAlign w:val="center"/>
          </w:tcPr>
          <w:p>
            <w:r>
              <w:t>AI 返回结果</w:t>
            </w:r>
          </w:p>
        </w:tc>
        <w:tc>
          <w:tcPr>
            <w:tcW w:type="dxa" w:w="3408"/>
            <w:vAlign w:val="center"/>
          </w:tcPr>
          <w:p>
            <w:r>
              <w:t>success, item_count, processing_time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recognition_item_corrected</w:t>
            </w:r>
          </w:p>
        </w:tc>
        <w:tc>
          <w:tcPr>
            <w:tcW w:type="dxa" w:w="3408"/>
            <w:vAlign w:val="center"/>
          </w:tcPr>
          <w:p>
            <w:r>
              <w:t>用户修改 AI 结果</w:t>
            </w:r>
          </w:p>
        </w:tc>
        <w:tc>
          <w:tcPr>
            <w:tcW w:type="dxa" w:w="3408"/>
            <w:vAlign w:val="center"/>
          </w:tcPr>
          <w:p>
            <w:r>
              <w:t>field, before, after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item_confirmed</w:t>
            </w:r>
          </w:p>
        </w:tc>
        <w:tc>
          <w:tcPr>
            <w:tcW w:type="dxa" w:w="3408"/>
            <w:vAlign w:val="center"/>
          </w:tcPr>
          <w:p>
            <w:r>
              <w:t>确认入库</w:t>
            </w:r>
          </w:p>
        </w:tc>
        <w:tc>
          <w:tcPr>
            <w:tcW w:type="dxa" w:w="3408"/>
            <w:vAlign w:val="center"/>
          </w:tcPr>
          <w:p>
            <w:r>
              <w:t>source, item_count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item_created</w:t>
            </w:r>
          </w:p>
        </w:tc>
        <w:tc>
          <w:tcPr>
            <w:tcW w:type="dxa" w:w="3408"/>
            <w:vAlign w:val="center"/>
          </w:tcPr>
          <w:p>
            <w:r>
              <w:t>创建库存</w:t>
            </w:r>
          </w:p>
        </w:tc>
        <w:tc>
          <w:tcPr>
            <w:tcW w:type="dxa" w:w="3408"/>
            <w:vAlign w:val="center"/>
          </w:tcPr>
          <w:p>
            <w:r>
              <w:t>category, source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item_adjusted</w:t>
            </w:r>
          </w:p>
        </w:tc>
        <w:tc>
          <w:tcPr>
            <w:tcW w:type="dxa" w:w="3408"/>
            <w:vAlign w:val="center"/>
          </w:tcPr>
          <w:p>
            <w:r>
              <w:t>+/- 或编辑</w:t>
            </w:r>
          </w:p>
        </w:tc>
        <w:tc>
          <w:tcPr>
            <w:tcW w:type="dxa" w:w="3408"/>
            <w:vAlign w:val="center"/>
          </w:tcPr>
          <w:p>
            <w:r>
              <w:t>change, 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duplicate_detected</w:t>
            </w:r>
          </w:p>
        </w:tc>
        <w:tc>
          <w:tcPr>
            <w:tcW w:type="dxa" w:w="3408"/>
            <w:vAlign w:val="center"/>
          </w:tcPr>
          <w:p>
            <w:r>
              <w:t>检测重复购买</w:t>
            </w:r>
          </w:p>
        </w:tc>
        <w:tc>
          <w:tcPr>
            <w:tcW w:type="dxa" w:w="3408"/>
            <w:vAlign w:val="center"/>
          </w:tcPr>
          <w:p>
            <w:r>
              <w:t>item_id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duplicate_confirmed</w:t>
            </w:r>
          </w:p>
        </w:tc>
        <w:tc>
          <w:tcPr>
            <w:tcW w:type="dxa" w:w="3408"/>
            <w:vAlign w:val="center"/>
          </w:tcPr>
          <w:p>
            <w:r>
              <w:t>用户完成重复购买判断</w:t>
            </w:r>
          </w:p>
        </w:tc>
        <w:tc>
          <w:tcPr>
            <w:tcW w:type="dxa" w:w="3408"/>
            <w:vAlign w:val="center"/>
          </w:tcPr>
          <w:p>
            <w:r>
              <w:t>status, remaining_quantity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inventory_viewed</w:t>
            </w:r>
          </w:p>
        </w:tc>
        <w:tc>
          <w:tcPr>
            <w:tcW w:type="dxa" w:w="3408"/>
            <w:vAlign w:val="center"/>
          </w:tcPr>
          <w:p>
            <w:r>
              <w:t>查看库存</w:t>
            </w:r>
          </w:p>
        </w:tc>
        <w:tc>
          <w:tcPr>
            <w:tcW w:type="dxa" w:w="3408"/>
            <w:vAlign w:val="center"/>
          </w:tcPr>
          <w:p>
            <w:r>
              <w:t>category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search_used</w:t>
            </w:r>
          </w:p>
        </w:tc>
        <w:tc>
          <w:tcPr>
            <w:tcW w:type="dxa" w:w="3408"/>
            <w:vAlign w:val="center"/>
          </w:tcPr>
          <w:p>
            <w:r>
              <w:t>使用搜索</w:t>
            </w:r>
          </w:p>
        </w:tc>
        <w:tc>
          <w:tcPr>
            <w:tcW w:type="dxa" w:w="3408"/>
            <w:vAlign w:val="center"/>
          </w:tcPr>
          <w:p>
            <w:r>
              <w:t>keyword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restock_viewed</w:t>
            </w:r>
          </w:p>
        </w:tc>
        <w:tc>
          <w:tcPr>
            <w:tcW w:type="dxa" w:w="3408"/>
            <w:vAlign w:val="center"/>
          </w:tcPr>
          <w:p>
            <w:r>
              <w:t>查看补货</w:t>
            </w:r>
          </w:p>
        </w:tc>
        <w:tc>
          <w:tcPr>
            <w:tcW w:type="dxa" w:w="3408"/>
            <w:vAlign w:val="center"/>
          </w:tcPr>
          <w:p>
            <w:r>
              <w:t>count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item_deleted</w:t>
            </w:r>
          </w:p>
        </w:tc>
        <w:tc>
          <w:tcPr>
            <w:tcW w:type="dxa" w:w="3408"/>
            <w:vAlign w:val="center"/>
          </w:tcPr>
          <w:p>
            <w:r>
              <w:t>删除物品</w:t>
            </w:r>
          </w:p>
        </w:tc>
        <w:tc>
          <w:tcPr>
            <w:tcW w:type="dxa" w:w="3408"/>
            <w:vAlign w:val="center"/>
          </w:tcPr>
          <w:p>
            <w:r>
              <w:t>item_id</w:t>
            </w:r>
          </w:p>
        </w:tc>
      </w:tr>
    </w:tbl>
    <w:p>
      <w:pPr>
        <w:pStyle w:val="Heading2"/>
      </w:pPr>
      <w:r>
        <w:t>12.2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3408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Activation Rate</w:t>
            </w:r>
          </w:p>
        </w:tc>
        <w:tc>
          <w:tcPr>
            <w:tcW w:type="dxa" w:w="3408"/>
            <w:vAlign w:val="center"/>
          </w:tcPr>
          <w:p>
            <w:r>
              <w:t>首次完成 ≥3 个物品入库的用户 / 注册用户</w:t>
            </w:r>
          </w:p>
        </w:tc>
        <w:tc>
          <w:tcPr>
            <w:tcW w:type="dxa" w:w="3408"/>
            <w:vAlign w:val="center"/>
          </w:tcPr>
          <w:p>
            <w:r>
              <w:t>首次价值达成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Adoption Rate</w:t>
            </w:r>
          </w:p>
        </w:tc>
        <w:tc>
          <w:tcPr>
            <w:tcW w:type="dxa" w:w="3408"/>
            <w:vAlign w:val="center"/>
          </w:tcPr>
          <w:p>
            <w:r>
              <w:t>使用 AI 添加的用户/有添加行为用户</w:t>
            </w:r>
          </w:p>
        </w:tc>
        <w:tc>
          <w:tcPr>
            <w:tcW w:type="dxa" w:w="3408"/>
            <w:vAlign w:val="center"/>
          </w:tcPr>
          <w:p>
            <w:r>
              <w:t>AI 核心价值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Recognition Success Rate</w:t>
            </w:r>
          </w:p>
        </w:tc>
        <w:tc>
          <w:tcPr>
            <w:tcW w:type="dxa" w:w="3408"/>
            <w:vAlign w:val="center"/>
          </w:tcPr>
          <w:p>
            <w:r>
              <w:t>成功识别 ≥1 商品的任务/识别任务</w:t>
            </w:r>
          </w:p>
        </w:tc>
        <w:tc>
          <w:tcPr>
            <w:tcW w:type="dxa" w:w="3408"/>
            <w:vAlign w:val="center"/>
          </w:tcPr>
          <w:p>
            <w:r>
              <w:t>AI 可用性</w:t>
            </w:r>
          </w:p>
        </w:tc>
      </w:tr>
      <w:tr>
        <w:tc>
          <w:tcPr>
            <w:tcW w:type="dxa" w:w="3408"/>
            <w:vAlign w:val="center"/>
          </w:tcPr>
          <w:p>
            <w:r>
              <w:t>Item Correction Rate</w:t>
            </w:r>
          </w:p>
        </w:tc>
        <w:tc>
          <w:tcPr>
            <w:tcW w:type="dxa" w:w="3408"/>
            <w:vAlign w:val="center"/>
          </w:tcPr>
          <w:p>
            <w:r>
              <w:t>AI 商品名被修改的识别项/识别项</w:t>
            </w:r>
          </w:p>
        </w:tc>
        <w:tc>
          <w:tcPr>
            <w:tcW w:type="dxa" w:w="3408"/>
            <w:vAlign w:val="center"/>
          </w:tcPr>
          <w:p>
            <w:r>
              <w:t>名称准确性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Quantity Correction Rate</w:t>
            </w:r>
          </w:p>
        </w:tc>
        <w:tc>
          <w:tcPr>
            <w:tcW w:type="dxa" w:w="3408"/>
            <w:vAlign w:val="center"/>
          </w:tcPr>
          <w:p>
            <w:r>
              <w:t>AI 数量被修改的识别项/识别项</w:t>
            </w:r>
          </w:p>
        </w:tc>
        <w:tc>
          <w:tcPr>
            <w:tcW w:type="dxa" w:w="3408"/>
            <w:vAlign w:val="center"/>
          </w:tcPr>
          <w:p>
            <w:r>
              <w:t>重点关注的 AI 短板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 Correction Rate</w:t>
            </w:r>
          </w:p>
        </w:tc>
        <w:tc>
          <w:tcPr>
            <w:tcW w:type="dxa" w:w="3408"/>
            <w:vAlign w:val="center"/>
          </w:tcPr>
          <w:p>
            <w:r>
              <w:t>分类被修改的识别项/识别项</w:t>
            </w:r>
          </w:p>
        </w:tc>
        <w:tc>
          <w:tcPr>
            <w:tcW w:type="dxa" w:w="3408"/>
            <w:vAlign w:val="center"/>
          </w:tcPr>
          <w:p>
            <w:r>
              <w:t>分类质量</w:t>
            </w:r>
          </w:p>
        </w:tc>
      </w:tr>
      <w:tr>
        <w:tc>
          <w:tcPr>
            <w:tcW w:type="dxa" w:w="3408"/>
            <w:vAlign w:val="center"/>
          </w:tcPr>
          <w:p>
            <w:r>
              <w:t>7D Inventory Maintenance Rate</w:t>
            </w:r>
          </w:p>
        </w:tc>
        <w:tc>
          <w:tcPr>
            <w:tcW w:type="dxa" w:w="3408"/>
            <w:vAlign w:val="center"/>
          </w:tcPr>
          <w:p>
            <w:r>
              <w:t>激活后 7 天内发生真实库存变化的用户/激活用户</w:t>
            </w:r>
          </w:p>
        </w:tc>
        <w:tc>
          <w:tcPr>
            <w:tcW w:type="dxa" w:w="3408"/>
            <w:vAlign w:val="center"/>
          </w:tcPr>
          <w:p>
            <w:r>
              <w:t>库存是否真正活起来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Repeat Purchase Handling Rate</w:t>
            </w:r>
          </w:p>
        </w:tc>
        <w:tc>
          <w:tcPr>
            <w:tcW w:type="dxa" w:w="3408"/>
            <w:vAlign w:val="center"/>
          </w:tcPr>
          <w:p>
            <w:r>
              <w:t>触发重复购买后完成确认的事件/重复购买事件</w:t>
            </w:r>
          </w:p>
        </w:tc>
        <w:tc>
          <w:tcPr>
            <w:tcW w:type="dxa" w:w="3408"/>
            <w:vAlign w:val="center"/>
          </w:tcPr>
          <w:p>
            <w:r>
              <w:t>核心闭环完成度</w:t>
            </w:r>
          </w:p>
        </w:tc>
      </w:tr>
      <w:tr>
        <w:tc>
          <w:tcPr>
            <w:tcW w:type="dxa" w:w="3408"/>
            <w:vAlign w:val="center"/>
          </w:tcPr>
          <w:p>
            <w:r>
              <w:t>AI-to-Inventory Conversion</w:t>
            </w:r>
          </w:p>
        </w:tc>
        <w:tc>
          <w:tcPr>
            <w:tcW w:type="dxa" w:w="3408"/>
            <w:vAlign w:val="center"/>
          </w:tcPr>
          <w:p>
            <w:r>
              <w:t>AI 识别任务最终成功入库的任务/识别任务</w:t>
            </w:r>
          </w:p>
        </w:tc>
        <w:tc>
          <w:tcPr>
            <w:tcW w:type="dxa" w:w="3408"/>
            <w:vAlign w:val="center"/>
          </w:tcPr>
          <w:p>
            <w:r>
              <w:t>AI 是否真正产生价值</w:t>
            </w:r>
          </w:p>
        </w:tc>
      </w:tr>
      <w:tr>
        <w:tc>
          <w:tcPr>
            <w:tcW w:type="dxa" w:w="3408"/>
            <w:vAlign w:val="center"/>
          </w:tcPr>
          <w:p>
            <w:r>
              <w:t>Weekly Active Households</w:t>
            </w:r>
          </w:p>
        </w:tc>
        <w:tc>
          <w:tcPr>
            <w:tcW w:type="dxa" w:w="3408"/>
            <w:vAlign w:val="center"/>
          </w:tcPr>
          <w:p>
            <w:r>
              <w:t>每周发生至少一次有效库存变化的家庭数</w:t>
            </w:r>
          </w:p>
        </w:tc>
        <w:tc>
          <w:tcPr>
            <w:tcW w:type="dxa" w:w="3408"/>
            <w:vAlign w:val="center"/>
          </w:tcPr>
          <w:p>
            <w:r>
              <w:t>建议长期 North Star 候选指标</w:t>
            </w:r>
          </w:p>
        </w:tc>
      </w:tr>
    </w:tbl>
    <w:p>
      <w:pPr>
        <w:pStyle w:val="Heading2"/>
      </w:pPr>
      <w:r>
        <w:t>12.3 建议额外记录</w:t>
      </w:r>
    </w:p>
    <w:p>
      <w:pPr>
        <w:pStyle w:val="ListBullet"/>
      </w:pPr>
      <w:r>
        <w:t>首次添加耗时、单次识别耗时。</w:t>
      </w:r>
    </w:p>
    <w:p>
      <w:pPr>
        <w:pStyle w:val="ListBullet"/>
      </w:pPr>
      <w:r>
        <w:t>用户从识别页退出的字段/步骤。</w:t>
      </w:r>
    </w:p>
    <w:p>
      <w:pPr>
        <w:pStyle w:val="ListBullet"/>
      </w:pPr>
      <w:r>
        <w:t>不同输入方式的成功率与留存。</w:t>
      </w:r>
    </w:p>
    <w:p>
      <w:pPr>
        <w:pStyle w:val="ListBullet"/>
      </w:pPr>
      <w:r>
        <w:t>Web 与微信小程序的行为差异。</w:t>
      </w:r>
    </w:p>
    <w:p>
      <w:pPr>
        <w:pStyle w:val="ListBullet"/>
      </w:pPr>
      <w:r>
        <w:t>用户反馈中的高频失败场景。</w:t>
      </w:r>
    </w:p>
    <w:p>
      <w:pPr>
        <w:pStyle w:val="Heading1"/>
      </w:pPr>
      <w:r>
        <w:t>13. Analytics Dashboard（作品集/内部使用）</w:t>
      </w:r>
    </w:p>
    <w:p>
      <w:pPr>
        <w:pStyle w:val="ListBullet"/>
      </w:pPr>
      <w:r>
        <w:t>用户：注册用户、激活用户、活跃家庭。</w:t>
      </w:r>
    </w:p>
    <w:p>
      <w:pPr>
        <w:pStyle w:val="ListBullet"/>
      </w:pPr>
      <w:r>
        <w:t>AI：AI 使用率、识别成功率、商品名修改率、数量修改率、分类修改率。</w:t>
      </w:r>
    </w:p>
    <w:p>
      <w:pPr>
        <w:pStyle w:val="ListBullet"/>
      </w:pPr>
      <w:r>
        <w:t>库存：平均每家庭 SKU、每周库存维护率、最常见分类。</w:t>
      </w:r>
    </w:p>
    <w:p>
      <w:pPr>
        <w:pStyle w:val="ListBullet"/>
      </w:pPr>
      <w:r>
        <w:t>漏斗：添加开始 → AI识别 → 结果确认 → 成功入库。</w:t>
      </w:r>
    </w:p>
    <w:p>
      <w:pPr>
        <w:pStyle w:val="ListBullet"/>
      </w:pPr>
      <w:r>
        <w:t>平台：微信小程序 vs Web。</w:t>
      </w:r>
    </w:p>
    <w:p>
      <w:r>
        <w:t>第一版可直接做一个简单管理页，不需要复杂 BI 系统。</w:t>
      </w:r>
    </w:p>
    <w:p>
      <w:pPr>
        <w:pStyle w:val="Heading1"/>
      </w:pPr>
      <w:r>
        <w:t>14. Web 与微信小程序策略</w:t>
      </w:r>
    </w:p>
    <w:p>
      <w:pPr>
        <w:pStyle w:val="ListBullet"/>
      </w:pPr>
      <w:r>
        <w:t>微信小程序为国内 MVP 主入口，优先获取真实用户。</w:t>
      </w:r>
    </w:p>
    <w:p>
      <w:pPr>
        <w:pStyle w:val="ListBullet"/>
      </w:pPr>
      <w:r>
        <w:t>Web App 与小程序共用 API、数据库、AI Workflow。</w:t>
      </w:r>
    </w:p>
    <w:p>
      <w:pPr>
        <w:pStyle w:val="ListBullet"/>
      </w:pPr>
      <w:r>
        <w:t>Web 第一阶段可以只做核心可用链路，不必复刻全部页面。</w:t>
      </w:r>
    </w:p>
    <w:p>
      <w:pPr>
        <w:pStyle w:val="ListBullet"/>
      </w:pPr>
      <w:r>
        <w:t>所有产品逻辑必须后端化，避免在两个前端重复实现。</w:t>
      </w:r>
    </w:p>
    <w:p>
      <w:pPr>
        <w:pStyle w:val="ListBullet"/>
      </w:pPr>
      <w:r>
        <w:t>建议 URL + 小程序码同时作为作品集入口。</w:t>
      </w:r>
    </w:p>
    <w:p>
      <w:pPr>
        <w:pStyle w:val="ListBullet"/>
      </w:pPr>
      <w:r>
        <w:t>开发时采用跨端友好的数据/API 设计，避免将核心逻辑绑定微信能力。</w:t>
      </w:r>
    </w:p>
    <w:p>
      <w:pPr>
        <w:pStyle w:val="Heading1"/>
      </w:pPr>
      <w:r>
        <w:t>15. 权限、隐私与数据安全</w:t>
      </w:r>
    </w:p>
    <w:p>
      <w:pPr>
        <w:pStyle w:val="ListBullet"/>
      </w:pPr>
      <w:r>
        <w:t>图片可能包含姓名、地址、订单号等敏感信息；默认不在前端长期展示原图。</w:t>
      </w:r>
    </w:p>
    <w:p>
      <w:pPr>
        <w:pStyle w:val="ListBullet"/>
      </w:pPr>
      <w:r>
        <w:t>上传图片应使用受控存储，访问使用短期签名 URL。</w:t>
      </w:r>
    </w:p>
    <w:p>
      <w:pPr>
        <w:pStyle w:val="ListBullet"/>
      </w:pPr>
      <w:r>
        <w:t>只收集完成产品功能所需的数据。</w:t>
      </w:r>
    </w:p>
    <w:p>
      <w:pPr>
        <w:pStyle w:val="ListBullet"/>
      </w:pPr>
      <w:r>
        <w:t>允许用户删除识别图片及库存数据。</w:t>
      </w:r>
    </w:p>
    <w:p>
      <w:pPr>
        <w:pStyle w:val="ListBullet"/>
      </w:pPr>
      <w:r>
        <w:t>分析数据尽量使用匿名 user_id/household_id，不直接使用个人身份信息。</w:t>
      </w:r>
    </w:p>
    <w:p>
      <w:pPr>
        <w:pStyle w:val="ListBullet"/>
      </w:pPr>
      <w:r>
        <w:t>若使用第三方 AI API，应在产品说明中明确图片处理方式，并避免发送不必要的个人信息。</w:t>
      </w:r>
    </w:p>
    <w:p>
      <w:pPr>
        <w:pStyle w:val="Heading1"/>
      </w:pPr>
      <w:r>
        <w:t>16. 空状态、错误状态与边界情况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5112"/>
          </w:tcPr>
          <w:p>
            <w:r>
              <w:rPr>
                <w:b/>
              </w:rPr>
              <w:t>产品行为</w:t>
            </w:r>
          </w:p>
        </w:tc>
      </w:tr>
      <w:tr>
        <w:tc>
          <w:tcPr>
            <w:tcW w:type="dxa" w:w="5112"/>
            <w:vAlign w:val="center"/>
          </w:tcPr>
          <w:p>
            <w:r>
              <w:t>没有库存</w:t>
            </w:r>
          </w:p>
        </w:tc>
        <w:tc>
          <w:tcPr>
            <w:tcW w:type="dxa" w:w="5112"/>
            <w:vAlign w:val="center"/>
          </w:tcPr>
          <w:p>
            <w:r>
              <w:t>展示“先把第一样东西带回小家吧”+ 添加 CTA</w:t>
            </w:r>
          </w:p>
        </w:tc>
      </w:tr>
      <w:tr>
        <w:tc>
          <w:tcPr>
            <w:tcW w:type="dxa" w:w="5112"/>
            <w:vAlign w:val="center"/>
          </w:tcPr>
          <w:p>
            <w:r>
              <w:t>图片模糊</w:t>
            </w:r>
          </w:p>
        </w:tc>
        <w:tc>
          <w:tcPr>
            <w:tcW w:type="dxa" w:w="5112"/>
            <w:vAlign w:val="center"/>
          </w:tcPr>
          <w:p>
            <w:r>
              <w:t>提示重新拍摄，并提供手动输入</w:t>
            </w:r>
          </w:p>
        </w:tc>
      </w:tr>
      <w:tr>
        <w:tc>
          <w:tcPr>
            <w:tcW w:type="dxa" w:w="5112"/>
            <w:vAlign w:val="center"/>
          </w:tcPr>
          <w:p>
            <w:r>
              <w:t>识别不到商品</w:t>
            </w:r>
          </w:p>
        </w:tc>
        <w:tc>
          <w:tcPr>
            <w:tcW w:type="dxa" w:w="5112"/>
            <w:vAlign w:val="center"/>
          </w:tcPr>
          <w:p>
            <w:r>
              <w:t>显示“这张我没看清”+ 手动添加</w:t>
            </w:r>
          </w:p>
        </w:tc>
      </w:tr>
      <w:tr>
        <w:tc>
          <w:tcPr>
            <w:tcW w:type="dxa" w:w="5112"/>
            <w:vAlign w:val="center"/>
          </w:tcPr>
          <w:p>
            <w:r>
              <w:t>数量不确定</w:t>
            </w:r>
          </w:p>
        </w:tc>
        <w:tc>
          <w:tcPr>
            <w:tcW w:type="dxa" w:w="5112"/>
            <w:vAlign w:val="center"/>
          </w:tcPr>
          <w:p>
            <w:r>
              <w:t>标记数量待确认，不静默写入高置信值</w:t>
            </w:r>
          </w:p>
        </w:tc>
      </w:tr>
      <w:tr>
        <w:tc>
          <w:tcPr>
            <w:tcW w:type="dxa" w:w="5112"/>
            <w:vAlign w:val="center"/>
          </w:tcPr>
          <w:p>
            <w:r>
              <w:t>重复商品疑似同款</w:t>
            </w:r>
          </w:p>
        </w:tc>
        <w:tc>
          <w:tcPr>
            <w:tcW w:type="dxa" w:w="5112"/>
            <w:vAlign w:val="center"/>
          </w:tcPr>
          <w:p>
            <w:r>
              <w:t>展示候选匹配，由用户确认</w:t>
            </w:r>
          </w:p>
        </w:tc>
      </w:tr>
      <w:tr>
        <w:tc>
          <w:tcPr>
            <w:tcW w:type="dxa" w:w="5112"/>
            <w:vAlign w:val="center"/>
          </w:tcPr>
          <w:p>
            <w:r>
              <w:t>网络中断</w:t>
            </w:r>
          </w:p>
        </w:tc>
        <w:tc>
          <w:tcPr>
            <w:tcW w:type="dxa" w:w="5112"/>
            <w:vAlign w:val="center"/>
          </w:tcPr>
          <w:p>
            <w:r>
              <w:t>保留当前输入，允许重试</w:t>
            </w:r>
          </w:p>
        </w:tc>
      </w:tr>
      <w:tr>
        <w:tc>
          <w:tcPr>
            <w:tcW w:type="dxa" w:w="5112"/>
            <w:vAlign w:val="center"/>
          </w:tcPr>
          <w:p>
            <w:r>
              <w:t>AI 超时</w:t>
            </w:r>
          </w:p>
        </w:tc>
        <w:tc>
          <w:tcPr>
            <w:tcW w:type="dxa" w:w="5112"/>
            <w:vAlign w:val="center"/>
          </w:tcPr>
          <w:p>
            <w:r>
              <w:t>显示重试，不重复创建库存</w:t>
            </w:r>
          </w:p>
        </w:tc>
      </w:tr>
      <w:tr>
        <w:tc>
          <w:tcPr>
            <w:tcW w:type="dxa" w:w="5112"/>
            <w:vAlign w:val="center"/>
          </w:tcPr>
          <w:p>
            <w:r>
              <w:t>用户取消确认</w:t>
            </w:r>
          </w:p>
        </w:tc>
        <w:tc>
          <w:tcPr>
            <w:tcW w:type="dxa" w:w="5112"/>
            <w:vAlign w:val="center"/>
          </w:tcPr>
          <w:p>
            <w:r>
              <w:t>识别结果暂存/丢弃，不能写入正式库存</w:t>
            </w:r>
          </w:p>
        </w:tc>
      </w:tr>
      <w:tr>
        <w:tc>
          <w:tcPr>
            <w:tcW w:type="dxa" w:w="5112"/>
            <w:vAlign w:val="center"/>
          </w:tcPr>
          <w:p>
            <w:r>
              <w:t>库存变为0</w:t>
            </w:r>
          </w:p>
        </w:tc>
        <w:tc>
          <w:tcPr>
            <w:tcW w:type="dxa" w:w="5112"/>
            <w:vAlign w:val="center"/>
          </w:tcPr>
          <w:p>
            <w:r>
              <w:t>标记为已用完，可进入补货清单</w:t>
            </w:r>
          </w:p>
        </w:tc>
      </w:tr>
      <w:tr>
        <w:tc>
          <w:tcPr>
            <w:tcW w:type="dxa" w:w="5112"/>
            <w:vAlign w:val="center"/>
          </w:tcPr>
          <w:p>
            <w:r>
              <w:t>负库存</w:t>
            </w:r>
          </w:p>
        </w:tc>
        <w:tc>
          <w:tcPr>
            <w:tcW w:type="dxa" w:w="5112"/>
            <w:vAlign w:val="center"/>
          </w:tcPr>
          <w:p>
            <w:r>
              <w:t>默认禁止；若用户纠错，要求明确确认</w:t>
            </w:r>
          </w:p>
        </w:tc>
      </w:tr>
    </w:tbl>
    <w:p>
      <w:pPr>
        <w:pStyle w:val="Heading1"/>
      </w:pPr>
      <w:r>
        <w:t>17.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5112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5112"/>
            <w:vAlign w:val="center"/>
          </w:tcPr>
          <w:p>
            <w:r>
              <w:t>小票识别</w:t>
            </w:r>
          </w:p>
        </w:tc>
        <w:tc>
          <w:tcPr>
            <w:tcW w:type="dxa" w:w="5112"/>
            <w:vAlign w:val="center"/>
          </w:tcPr>
          <w:p>
            <w:r>
              <w:t>上传真实小票后可返回结构化商品列表，至少支持商品名/数量/分类</w:t>
            </w:r>
          </w:p>
        </w:tc>
      </w:tr>
      <w:tr>
        <w:tc>
          <w:tcPr>
            <w:tcW w:type="dxa" w:w="5112"/>
            <w:vAlign w:val="center"/>
          </w:tcPr>
          <w:p>
            <w:r>
              <w:t>购物截图</w:t>
            </w:r>
          </w:p>
        </w:tc>
        <w:tc>
          <w:tcPr>
            <w:tcW w:type="dxa" w:w="5112"/>
            <w:vAlign w:val="center"/>
          </w:tcPr>
          <w:p>
            <w:r>
              <w:t>常见订单/购物车截图可识别商品，失败时可手动添加</w:t>
            </w:r>
          </w:p>
        </w:tc>
      </w:tr>
      <w:tr>
        <w:tc>
          <w:tcPr>
            <w:tcW w:type="dxa" w:w="5112"/>
            <w:vAlign w:val="center"/>
          </w:tcPr>
          <w:p>
            <w:r>
              <w:t>二次确认</w:t>
            </w:r>
          </w:p>
        </w:tc>
        <w:tc>
          <w:tcPr>
            <w:tcW w:type="dxa" w:w="5112"/>
            <w:vAlign w:val="center"/>
          </w:tcPr>
          <w:p>
            <w:r>
              <w:t>所有 AI 结果均可编辑；数量可修改</w:t>
            </w:r>
          </w:p>
        </w:tc>
      </w:tr>
      <w:tr>
        <w:tc>
          <w:tcPr>
            <w:tcW w:type="dxa" w:w="5112"/>
            <w:vAlign w:val="center"/>
          </w:tcPr>
          <w:p>
            <w:r>
              <w:t>库存</w:t>
            </w:r>
          </w:p>
        </w:tc>
        <w:tc>
          <w:tcPr>
            <w:tcW w:type="dxa" w:w="5112"/>
            <w:vAlign w:val="center"/>
          </w:tcPr>
          <w:p>
            <w:r>
              <w:t>确认后数据立即进入库存列表并可搜索/分类</w:t>
            </w:r>
          </w:p>
        </w:tc>
      </w:tr>
      <w:tr>
        <w:tc>
          <w:tcPr>
            <w:tcW w:type="dxa" w:w="5112"/>
            <w:vAlign w:val="center"/>
          </w:tcPr>
          <w:p>
            <w:r>
              <w:t>库存变化</w:t>
            </w:r>
          </w:p>
        </w:tc>
        <w:tc>
          <w:tcPr>
            <w:tcW w:type="dxa" w:w="5112"/>
            <w:vAlign w:val="center"/>
          </w:tcPr>
          <w:p>
            <w:r>
              <w:t>任何增减都有 inventory_event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重复购买</w:t>
            </w:r>
          </w:p>
        </w:tc>
        <w:tc>
          <w:tcPr>
            <w:tcW w:type="dxa" w:w="5112"/>
            <w:vAlign w:val="center"/>
          </w:tcPr>
          <w:p>
            <w:r>
              <w:t>识别同一商品时能触发确认，并正确计算最终库存</w:t>
            </w:r>
          </w:p>
        </w:tc>
      </w:tr>
      <w:tr>
        <w:tc>
          <w:tcPr>
            <w:tcW w:type="dxa" w:w="5112"/>
            <w:vAlign w:val="center"/>
          </w:tcPr>
          <w:p>
            <w:r>
              <w:t>拍照识物</w:t>
            </w:r>
          </w:p>
        </w:tc>
        <w:tc>
          <w:tcPr>
            <w:tcW w:type="dxa" w:w="5112"/>
            <w:vAlign w:val="center"/>
          </w:tcPr>
          <w:p>
            <w:r>
              <w:t>能返回候选物品并让用户逐项确认</w:t>
            </w:r>
          </w:p>
        </w:tc>
      </w:tr>
      <w:tr>
        <w:tc>
          <w:tcPr>
            <w:tcW w:type="dxa" w:w="5112"/>
            <w:vAlign w:val="center"/>
          </w:tcPr>
          <w:p>
            <w:r>
              <w:t>补货</w:t>
            </w:r>
          </w:p>
        </w:tc>
        <w:tc>
          <w:tcPr>
            <w:tcW w:type="dxa" w:w="5112"/>
            <w:vAlign w:val="center"/>
          </w:tcPr>
          <w:p>
            <w:r>
              <w:t>0 库存商品可进入已用完列表；低库存规则成立时进入低库存列表</w:t>
            </w:r>
          </w:p>
        </w:tc>
      </w:tr>
      <w:tr>
        <w:tc>
          <w:tcPr>
            <w:tcW w:type="dxa" w:w="5112"/>
            <w:vAlign w:val="center"/>
          </w:tcPr>
          <w:p>
            <w:r>
              <w:t>埋点</w:t>
            </w:r>
          </w:p>
        </w:tc>
        <w:tc>
          <w:tcPr>
            <w:tcW w:type="dxa" w:w="5112"/>
            <w:vAlign w:val="center"/>
          </w:tcPr>
          <w:p>
            <w:r>
              <w:t>核心漏斗和 AI 修正事件可查询</w:t>
            </w:r>
          </w:p>
        </w:tc>
      </w:tr>
      <w:tr>
        <w:tc>
          <w:tcPr>
            <w:tcW w:type="dxa" w:w="5112"/>
            <w:vAlign w:val="center"/>
          </w:tcPr>
          <w:p>
            <w:r>
              <w:t>上线</w:t>
            </w:r>
          </w:p>
        </w:tc>
        <w:tc>
          <w:tcPr>
            <w:tcW w:type="dxa" w:w="5112"/>
            <w:vAlign w:val="center"/>
          </w:tcPr>
          <w:p>
            <w:r>
              <w:t>小程序可被真实用户使用；Web 有可访问 URL</w:t>
            </w:r>
          </w:p>
        </w:tc>
      </w:tr>
      <w:tr>
        <w:tc>
          <w:tcPr>
            <w:tcW w:type="dxa" w:w="5112"/>
            <w:vAlign w:val="center"/>
          </w:tcPr>
          <w:p>
            <w:r>
              <w:t>异常</w:t>
            </w:r>
          </w:p>
        </w:tc>
        <w:tc>
          <w:tcPr>
            <w:tcW w:type="dxa" w:w="5112"/>
            <w:vAlign w:val="center"/>
          </w:tcPr>
          <w:p>
            <w:r>
              <w:t>AI/API失败不会产生重复库存或脏数据</w:t>
            </w:r>
          </w:p>
        </w:tc>
      </w:tr>
    </w:tbl>
    <w:p>
      <w:pPr>
        <w:pStyle w:val="Heading1"/>
      </w:pPr>
      <w:r>
        <w:t>18. 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0</w:t>
            </w:r>
          </w:p>
        </w:tc>
        <w:tc>
          <w:tcPr>
            <w:tcW w:type="dxa" w:w="3408"/>
            <w:vAlign w:val="center"/>
          </w:tcPr>
          <w:p>
            <w:r>
              <w:t>产品 UI、数据模型、API、AI 输出 Schema</w:t>
            </w:r>
          </w:p>
        </w:tc>
        <w:tc>
          <w:tcPr>
            <w:tcW w:type="dxa" w:w="3408"/>
            <w:vAlign w:val="center"/>
          </w:tcPr>
          <w:p>
            <w:r>
              <w:t>开发基础设施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1</w:t>
            </w:r>
          </w:p>
        </w:tc>
        <w:tc>
          <w:tcPr>
            <w:tcW w:type="dxa" w:w="3408"/>
            <w:vAlign w:val="center"/>
          </w:tcPr>
          <w:p>
            <w:r>
              <w:t>手动添加 + 库存列表 + 搜索 + +/-</w:t>
            </w:r>
          </w:p>
        </w:tc>
        <w:tc>
          <w:tcPr>
            <w:tcW w:type="dxa" w:w="3408"/>
            <w:vAlign w:val="center"/>
          </w:tcPr>
          <w:p>
            <w:r>
              <w:t>先跑通非 AI 库存闭环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2</w:t>
            </w:r>
          </w:p>
        </w:tc>
        <w:tc>
          <w:tcPr>
            <w:tcW w:type="dxa" w:w="3408"/>
            <w:vAlign w:val="center"/>
          </w:tcPr>
          <w:p>
            <w:r>
              <w:t>小票/截图 AI 识别 + 确认页</w:t>
            </w:r>
          </w:p>
        </w:tc>
        <w:tc>
          <w:tcPr>
            <w:tcW w:type="dxa" w:w="3408"/>
            <w:vAlign w:val="center"/>
          </w:tcPr>
          <w:p>
            <w:r>
              <w:t>AI 入库闭环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3</w:t>
            </w:r>
          </w:p>
        </w:tc>
        <w:tc>
          <w:tcPr>
            <w:tcW w:type="dxa" w:w="3408"/>
            <w:vAlign w:val="center"/>
          </w:tcPr>
          <w:p>
            <w:r>
              <w:t>重复购买检测 + 库存事件</w:t>
            </w:r>
          </w:p>
        </w:tc>
        <w:tc>
          <w:tcPr>
            <w:tcW w:type="dxa" w:w="3408"/>
            <w:vAlign w:val="center"/>
          </w:tcPr>
          <w:p>
            <w:r>
              <w:t>核心差异化能力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4</w:t>
            </w:r>
          </w:p>
        </w:tc>
        <w:tc>
          <w:tcPr>
            <w:tcW w:type="dxa" w:w="3408"/>
            <w:vAlign w:val="center"/>
          </w:tcPr>
          <w:p>
            <w:r>
              <w:t>拍照识物 + 补货/过期</w:t>
            </w:r>
          </w:p>
        </w:tc>
        <w:tc>
          <w:tcPr>
            <w:tcW w:type="dxa" w:w="3408"/>
            <w:vAlign w:val="center"/>
          </w:tcPr>
          <w:p>
            <w:r>
              <w:t>增强体验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5</w:t>
            </w:r>
          </w:p>
        </w:tc>
        <w:tc>
          <w:tcPr>
            <w:tcW w:type="dxa" w:w="3408"/>
            <w:vAlign w:val="center"/>
          </w:tcPr>
          <w:p>
            <w:r>
              <w:t>埋点 + Analytics + Web</w:t>
            </w:r>
          </w:p>
        </w:tc>
        <w:tc>
          <w:tcPr>
            <w:tcW w:type="dxa" w:w="3408"/>
            <w:vAlign w:val="center"/>
          </w:tcPr>
          <w:p>
            <w:r>
              <w:t>真实用户验证与作品集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Sprint 6</w:t>
            </w:r>
          </w:p>
        </w:tc>
        <w:tc>
          <w:tcPr>
            <w:tcW w:type="dxa" w:w="3408"/>
            <w:vAlign w:val="center"/>
          </w:tcPr>
          <w:p>
            <w:r>
              <w:t>根据真实数据迭代</w:t>
            </w:r>
          </w:p>
        </w:tc>
        <w:tc>
          <w:tcPr>
            <w:tcW w:type="dxa" w:w="3408"/>
            <w:vAlign w:val="center"/>
          </w:tcPr>
          <w:p>
            <w:r>
              <w:t>形成产品迭代故事</w:t>
            </w:r>
          </w:p>
        </w:tc>
      </w:tr>
    </w:tbl>
    <w:p>
      <w:pPr>
        <w:pStyle w:val="Heading1"/>
      </w:pPr>
      <w:r>
        <w:t>19. V1.1 / V2 候选</w:t>
      </w:r>
    </w:p>
    <w:p>
      <w:pPr>
        <w:pStyle w:val="ListBullet"/>
      </w:pPr>
      <w:r>
        <w:t>多人家庭共享与邀请</w:t>
      </w:r>
    </w:p>
    <w:p>
      <w:pPr>
        <w:pStyle w:val="ListBullet"/>
      </w:pPr>
      <w:r>
        <w:t>消费/消耗记录</w:t>
      </w:r>
    </w:p>
    <w:p>
      <w:pPr>
        <w:pStyle w:val="ListBullet"/>
      </w:pPr>
      <w:r>
        <w:t>更精细的剩余量选择</w:t>
      </w:r>
    </w:p>
    <w:p>
      <w:pPr>
        <w:pStyle w:val="ListBullet"/>
      </w:pPr>
      <w:r>
        <w:t>商品条码扫描</w:t>
      </w:r>
    </w:p>
    <w:p>
      <w:pPr>
        <w:pStyle w:val="ListBullet"/>
      </w:pPr>
      <w:r>
        <w:t>过期提醒</w:t>
      </w:r>
    </w:p>
    <w:p>
      <w:pPr>
        <w:pStyle w:val="ListBullet"/>
      </w:pPr>
      <w:r>
        <w:t>自动生成购物清单</w:t>
      </w:r>
    </w:p>
    <w:p>
      <w:pPr>
        <w:pStyle w:val="ListBullet"/>
      </w:pPr>
      <w:r>
        <w:t>购物清单分享</w:t>
      </w:r>
    </w:p>
    <w:p>
      <w:pPr>
        <w:pStyle w:val="ListBullet"/>
      </w:pPr>
      <w:r>
        <w:t>家庭商品词典学习</w:t>
      </w:r>
    </w:p>
    <w:p>
      <w:pPr>
        <w:pStyle w:val="ListBullet"/>
      </w:pPr>
      <w:r>
        <w:t>消费频率与库存周转分析</w:t>
      </w:r>
    </w:p>
    <w:p>
      <w:pPr>
        <w:pStyle w:val="ListBullet"/>
      </w:pPr>
      <w:r>
        <w:t>基于历史消耗的补货预测</w:t>
      </w:r>
    </w:p>
    <w:p>
      <w:pPr>
        <w:pStyle w:val="Heading1"/>
      </w:pPr>
      <w:r>
        <w:t>20. 作品集建议呈现</w:t>
      </w:r>
    </w:p>
    <w:p>
      <w:pPr>
        <w:pStyle w:val="ListBullet"/>
      </w:pPr>
      <w:r>
        <w:t>不要只展示 UI；展示真实产品 URL / 小程序码。</w:t>
      </w:r>
    </w:p>
    <w:p>
      <w:pPr>
        <w:pStyle w:val="ListBullet"/>
      </w:pPr>
      <w:r>
        <w:t>展示核心用户旅程：小票 → AI → 人确认 → 入库 → 再购买 → 库存更新。</w:t>
      </w:r>
    </w:p>
    <w:p>
      <w:pPr>
        <w:pStyle w:val="ListBullet"/>
      </w:pPr>
      <w:r>
        <w:t>展示 AI 不确定性设计：为什么数量必须 Human-in-the-loop。</w:t>
      </w:r>
    </w:p>
    <w:p>
      <w:pPr>
        <w:pStyle w:val="ListBullet"/>
      </w:pPr>
      <w:r>
        <w:t>展示数据库/事件流：如何让库存成为可追踪的数据。</w:t>
      </w:r>
    </w:p>
    <w:p>
      <w:pPr>
        <w:pStyle w:val="ListBullet"/>
      </w:pPr>
      <w:r>
        <w:t>展示真实用户数据：用户数、AI 使用率、识别准确性、库存维护率。</w:t>
      </w:r>
    </w:p>
    <w:p>
      <w:pPr>
        <w:pStyle w:val="ListBullet"/>
      </w:pPr>
      <w:r>
        <w:t>展示至少一次基于数据的迭代：例如发现数量修改率高 → 优化包装数量确认 → 修改率下降。</w:t>
      </w:r>
    </w:p>
    <w:p>
      <w:pPr>
        <w:pStyle w:val="ListBullet"/>
      </w:pPr>
      <w:r>
        <w:t>把“可爱”作为体验层，而不是产品逻辑的全部；面试时重点讲用户问题、AI边界、数据闭环和迭代。</w:t>
      </w:r>
    </w:p>
    <w:p>
      <w:pPr>
        <w:pStyle w:val="Heading1"/>
      </w:pPr>
      <w:r>
        <w:t>21. 一句话版本</w:t>
      </w:r>
    </w:p>
    <w:p>
      <w:r>
        <w:t>“一个让 AI 帮你记住家里有什么的治愈系库存工具：用户只需拍一张小票或购物截图，AI 帮忙整理，用户确认关键不确定信息后即可入库；再次购买时，系统帮助判断旧库存并自动更新，让家庭库存真正保持新鲜。”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